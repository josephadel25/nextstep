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18D1" w14:textId="14F89A6E" w:rsidR="004354C4" w:rsidRDefault="00000000">
      <w:pPr>
        <w:jc w:val="center"/>
      </w:pPr>
      <w:r>
        <w:rPr>
          <w:b/>
          <w:sz w:val="26"/>
        </w:rPr>
        <w:t>PROJECT DISCUSSION – DETAILED SHEET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70"/>
        <w:gridCol w:w="1397"/>
        <w:gridCol w:w="1169"/>
        <w:gridCol w:w="1708"/>
        <w:gridCol w:w="1349"/>
        <w:gridCol w:w="6729"/>
      </w:tblGrid>
      <w:tr w:rsidR="004354C4" w14:paraId="39F8025F" w14:textId="77777777" w:rsidTr="009D5618">
        <w:trPr>
          <w:jc w:val="center"/>
        </w:trPr>
        <w:tc>
          <w:tcPr>
            <w:tcW w:w="833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F5FE1D1" w14:textId="77777777" w:rsidR="004354C4" w:rsidRPr="009D5618" w:rsidRDefault="00000000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Course</w:t>
            </w:r>
          </w:p>
        </w:tc>
        <w:tc>
          <w:tcPr>
            <w:tcW w:w="471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C66EB3E" w14:textId="77777777" w:rsidR="004354C4" w:rsidRPr="009D5618" w:rsidRDefault="00000000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Semester</w:t>
            </w:r>
          </w:p>
        </w:tc>
        <w:tc>
          <w:tcPr>
            <w:tcW w:w="394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5B549B" w14:textId="376CDA98" w:rsidR="004354C4" w:rsidRPr="009D5618" w:rsidRDefault="00C64031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Team ID</w:t>
            </w:r>
          </w:p>
        </w:tc>
        <w:tc>
          <w:tcPr>
            <w:tcW w:w="576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1C9A928" w14:textId="642CD5DC" w:rsidR="004354C4" w:rsidRPr="009D5618" w:rsidRDefault="00C64031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Discussion Time</w:t>
            </w:r>
          </w:p>
        </w:tc>
        <w:tc>
          <w:tcPr>
            <w:tcW w:w="455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06B3E1E" w14:textId="75A2622F" w:rsidR="004354C4" w:rsidRPr="009D5618" w:rsidRDefault="00C64031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TA</w:t>
            </w:r>
          </w:p>
        </w:tc>
        <w:tc>
          <w:tcPr>
            <w:tcW w:w="2269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D3AF5E4" w14:textId="1E253C93" w:rsidR="004354C4" w:rsidRPr="009D5618" w:rsidRDefault="00C64031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Final Grade</w:t>
            </w:r>
          </w:p>
        </w:tc>
      </w:tr>
      <w:tr w:rsidR="004354C4" w14:paraId="7D778855" w14:textId="77777777" w:rsidTr="009D5618">
        <w:trPr>
          <w:jc w:val="center"/>
        </w:trPr>
        <w:tc>
          <w:tcPr>
            <w:tcW w:w="833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A7FC87B" w14:textId="77777777" w:rsidR="004354C4" w:rsidRPr="009D5618" w:rsidRDefault="00000000">
            <w:pPr>
              <w:jc w:val="center"/>
              <w:rPr>
                <w:sz w:val="17"/>
                <w:szCs w:val="24"/>
              </w:rPr>
            </w:pPr>
            <w:r w:rsidRPr="009D5618">
              <w:rPr>
                <w:sz w:val="17"/>
                <w:szCs w:val="24"/>
              </w:rPr>
              <w:t>Cloud Computing / Integrated Projects</w:t>
            </w:r>
          </w:p>
        </w:tc>
        <w:tc>
          <w:tcPr>
            <w:tcW w:w="471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33B0BF3" w14:textId="77777777" w:rsidR="004354C4" w:rsidRPr="009D5618" w:rsidRDefault="00000000">
            <w:pPr>
              <w:jc w:val="center"/>
              <w:rPr>
                <w:sz w:val="17"/>
                <w:szCs w:val="24"/>
              </w:rPr>
            </w:pPr>
            <w:r w:rsidRPr="009D5618">
              <w:rPr>
                <w:sz w:val="17"/>
                <w:szCs w:val="24"/>
              </w:rPr>
              <w:t>Spring 2026</w:t>
            </w:r>
          </w:p>
        </w:tc>
        <w:tc>
          <w:tcPr>
            <w:tcW w:w="39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462718" w14:textId="77777777" w:rsidR="004354C4" w:rsidRPr="009D5618" w:rsidRDefault="004354C4">
            <w:pPr>
              <w:jc w:val="center"/>
              <w:rPr>
                <w:sz w:val="17"/>
                <w:szCs w:val="24"/>
              </w:rPr>
            </w:pPr>
          </w:p>
        </w:tc>
        <w:tc>
          <w:tcPr>
            <w:tcW w:w="576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D5697F1" w14:textId="77777777" w:rsidR="004354C4" w:rsidRPr="009D5618" w:rsidRDefault="004354C4">
            <w:pPr>
              <w:jc w:val="center"/>
              <w:rPr>
                <w:sz w:val="17"/>
                <w:szCs w:val="24"/>
              </w:rPr>
            </w:pPr>
          </w:p>
        </w:tc>
        <w:tc>
          <w:tcPr>
            <w:tcW w:w="455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E0FB251" w14:textId="77777777" w:rsidR="004354C4" w:rsidRPr="009D5618" w:rsidRDefault="004354C4">
            <w:pPr>
              <w:jc w:val="center"/>
              <w:rPr>
                <w:sz w:val="17"/>
                <w:szCs w:val="24"/>
              </w:rPr>
            </w:pPr>
          </w:p>
        </w:tc>
        <w:tc>
          <w:tcPr>
            <w:tcW w:w="2269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B38CF59" w14:textId="15918ADA" w:rsidR="004354C4" w:rsidRPr="009D5618" w:rsidRDefault="004354C4">
            <w:pPr>
              <w:jc w:val="center"/>
              <w:rPr>
                <w:sz w:val="17"/>
                <w:szCs w:val="24"/>
              </w:rPr>
            </w:pPr>
          </w:p>
        </w:tc>
      </w:tr>
    </w:tbl>
    <w:p w14:paraId="6DB62095" w14:textId="77777777" w:rsidR="004354C4" w:rsidRDefault="00000000">
      <w:r>
        <w:rPr>
          <w:b/>
          <w:sz w:val="19"/>
        </w:rPr>
        <w:t>1. Project and Team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12"/>
        <w:gridCol w:w="7410"/>
      </w:tblGrid>
      <w:tr w:rsidR="004354C4" w14:paraId="5B676D42" w14:textId="77777777">
        <w:trPr>
          <w:jc w:val="center"/>
        </w:trPr>
        <w:tc>
          <w:tcPr>
            <w:tcW w:w="7416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F0CF022" w14:textId="77777777" w:rsidR="004354C4" w:rsidRPr="001439B6" w:rsidRDefault="00000000">
            <w:pPr>
              <w:rPr>
                <w:sz w:val="20"/>
                <w:szCs w:val="24"/>
              </w:rPr>
            </w:pPr>
            <w:r w:rsidRPr="001439B6">
              <w:rPr>
                <w:b/>
                <w:sz w:val="20"/>
                <w:szCs w:val="24"/>
              </w:rPr>
              <w:t>Project Identity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8"/>
              <w:gridCol w:w="1824"/>
              <w:gridCol w:w="1509"/>
              <w:gridCol w:w="2141"/>
            </w:tblGrid>
            <w:tr w:rsidR="004354C4" w:rsidRPr="001439B6" w14:paraId="5A22D83F" w14:textId="77777777" w:rsidTr="00C64031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E6539DF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Project No.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C69DAAD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3F727AC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Project Title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BB998AC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3981CAE2" w14:textId="77777777" w:rsidTr="00C64031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5CED9F5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Team Type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B8C4326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sz w:val="20"/>
                      <w:szCs w:val="24"/>
                    </w:rPr>
                    <w:t>☐ CS ☐ AI ☐ Mixed</w:t>
                  </w: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EF8FD04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Idea Source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10F782B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sz w:val="20"/>
                      <w:szCs w:val="24"/>
                    </w:rPr>
                    <w:t>☐ Bank ☐ Custom ☐ Hybrid</w:t>
                  </w:r>
                </w:p>
              </w:tc>
            </w:tr>
            <w:tr w:rsidR="004354C4" w:rsidRPr="001439B6" w14:paraId="4AD477EF" w14:textId="77777777" w:rsidTr="00C64031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35121F5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Related Courses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A909663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7E61A66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Project Bank Ref.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18F8B02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6C188E38" w14:textId="77777777" w:rsidTr="00C64031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409EC1B" w14:textId="77777777" w:rsidR="004354C4" w:rsidRPr="001439B6" w:rsidRDefault="00000000">
                  <w:pPr>
                    <w:rPr>
                      <w:b/>
                      <w:color w:val="EE0000"/>
                      <w:sz w:val="20"/>
                      <w:szCs w:val="24"/>
                    </w:rPr>
                  </w:pPr>
                  <w:r w:rsidRPr="001439B6">
                    <w:rPr>
                      <w:b/>
                      <w:color w:val="EE0000"/>
                      <w:sz w:val="20"/>
                      <w:szCs w:val="24"/>
                    </w:rPr>
                    <w:t>One-line Summary</w:t>
                  </w:r>
                </w:p>
              </w:tc>
              <w:tc>
                <w:tcPr>
                  <w:tcW w:w="5477" w:type="dxa"/>
                  <w:gridSpan w:val="3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BB3B14F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  <w:p w14:paraId="57A5F3F2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  <w:p w14:paraId="148C795D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0514E558" w14:textId="77777777" w:rsidR="004354C4" w:rsidRPr="001439B6" w:rsidRDefault="004354C4">
            <w:pPr>
              <w:rPr>
                <w:sz w:val="20"/>
                <w:szCs w:val="24"/>
              </w:rPr>
            </w:pPr>
          </w:p>
          <w:p w14:paraId="0DAF2322" w14:textId="77777777" w:rsidR="004354C4" w:rsidRPr="001439B6" w:rsidRDefault="00000000">
            <w:pPr>
              <w:rPr>
                <w:sz w:val="20"/>
                <w:szCs w:val="24"/>
              </w:rPr>
            </w:pPr>
            <w:r w:rsidRPr="001439B6">
              <w:rPr>
                <w:b/>
                <w:sz w:val="20"/>
                <w:szCs w:val="24"/>
              </w:rPr>
              <w:t>Contacts / Links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58"/>
              <w:gridCol w:w="3644"/>
            </w:tblGrid>
            <w:tr w:rsidR="004354C4" w:rsidRPr="001439B6" w14:paraId="1AF51992" w14:textId="77777777" w:rsidTr="00C64031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2E391BE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Team Leader Email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F5AD6F4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75A5C5A6" w14:textId="77777777" w:rsidTr="00C64031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7E2C217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GitHub Link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13CD434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5D6D8D98" w14:textId="77777777" w:rsidTr="00C64031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39C6DAF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Demo / Deployment Link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328C07E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C64031" w:rsidRPr="001439B6" w14:paraId="07D57E56" w14:textId="77777777" w:rsidTr="00C64031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EDDE8AB" w14:textId="721C56A8" w:rsidR="00C64031" w:rsidRPr="001439B6" w:rsidRDefault="00C64031">
                  <w:pPr>
                    <w:rPr>
                      <w:b/>
                      <w:color w:val="EE0000"/>
                      <w:sz w:val="20"/>
                      <w:szCs w:val="24"/>
                    </w:rPr>
                  </w:pP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233C9E7" w14:textId="77777777" w:rsidR="00C64031" w:rsidRPr="001439B6" w:rsidRDefault="00C64031">
                  <w:pPr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245C4D6F" w14:textId="77777777" w:rsidR="004354C4" w:rsidRPr="001439B6" w:rsidRDefault="004354C4">
            <w:pPr>
              <w:rPr>
                <w:sz w:val="20"/>
                <w:szCs w:val="24"/>
              </w:rPr>
            </w:pPr>
          </w:p>
        </w:tc>
        <w:tc>
          <w:tcPr>
            <w:tcW w:w="7416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136AE7" w14:textId="77777777" w:rsidR="004354C4" w:rsidRPr="001439B6" w:rsidRDefault="00000000">
            <w:pPr>
              <w:rPr>
                <w:sz w:val="20"/>
                <w:szCs w:val="24"/>
              </w:rPr>
            </w:pPr>
            <w:r w:rsidRPr="001439B6">
              <w:rPr>
                <w:b/>
                <w:sz w:val="20"/>
                <w:szCs w:val="24"/>
              </w:rPr>
              <w:t>Project Snapshot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9"/>
              <w:gridCol w:w="5591"/>
            </w:tblGrid>
            <w:tr w:rsidR="004354C4" w:rsidRPr="001439B6" w14:paraId="63DE69A4" w14:textId="77777777" w:rsidTr="00C64031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7F8CFA5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Problem being solved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F42E1D5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59A2C42F" w14:textId="77777777" w:rsidTr="00C64031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6879A6F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Target users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B3C76B4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4ADD0D0D" w14:textId="77777777" w:rsidTr="00C64031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44D3563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Minimum viable scope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105E989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297F37E6" w14:textId="77777777" w:rsidR="004354C4" w:rsidRPr="001439B6" w:rsidRDefault="004354C4">
            <w:pPr>
              <w:rPr>
                <w:sz w:val="20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9"/>
              <w:gridCol w:w="5591"/>
            </w:tblGrid>
            <w:tr w:rsidR="00C64031" w:rsidRPr="001439B6" w14:paraId="1301C1E9" w14:textId="77777777" w:rsidTr="00C64031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0904A86" w14:textId="71D22361" w:rsidR="00C64031" w:rsidRPr="001439B6" w:rsidRDefault="00C64031" w:rsidP="00C64031">
                  <w:pPr>
                    <w:rPr>
                      <w:b/>
                      <w:color w:val="EE0000"/>
                      <w:sz w:val="20"/>
                      <w:szCs w:val="24"/>
                    </w:rPr>
                  </w:pPr>
                  <w:r w:rsidRPr="001439B6">
                    <w:rPr>
                      <w:b/>
                      <w:color w:val="EE0000"/>
                      <w:sz w:val="20"/>
                      <w:szCs w:val="24"/>
                    </w:rPr>
                    <w:t>Bonus / Enrichment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0C24D25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384E974C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6F215158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1EEEBB45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6DFD49D6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7A83AE8F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4AF67E31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0A87B39A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7A70FB59" w14:textId="77777777" w:rsidR="00C64031" w:rsidRPr="001439B6" w:rsidRDefault="00C64031">
            <w:pPr>
              <w:rPr>
                <w:sz w:val="20"/>
                <w:szCs w:val="24"/>
              </w:rPr>
            </w:pPr>
          </w:p>
        </w:tc>
      </w:tr>
    </w:tbl>
    <w:p w14:paraId="29D7546B" w14:textId="77777777" w:rsidR="004354C4" w:rsidRPr="001439B6" w:rsidRDefault="00000000">
      <w:pPr>
        <w:rPr>
          <w:sz w:val="19"/>
          <w:szCs w:val="26"/>
        </w:rPr>
      </w:pPr>
      <w:r w:rsidRPr="001439B6">
        <w:rPr>
          <w:b/>
          <w:sz w:val="23"/>
          <w:szCs w:val="26"/>
        </w:rPr>
        <w:t>2. 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"/>
        <w:gridCol w:w="4048"/>
        <w:gridCol w:w="1350"/>
        <w:gridCol w:w="6011"/>
        <w:gridCol w:w="2965"/>
      </w:tblGrid>
      <w:tr w:rsidR="004354C4" w:rsidRPr="001439B6" w14:paraId="7C614DDC" w14:textId="77777777" w:rsidTr="00F336D4">
        <w:trPr>
          <w:jc w:val="center"/>
        </w:trPr>
        <w:tc>
          <w:tcPr>
            <w:tcW w:w="449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4CE65BC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#</w:t>
            </w:r>
          </w:p>
        </w:tc>
        <w:tc>
          <w:tcPr>
            <w:tcW w:w="405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D21C779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Student Name</w:t>
            </w:r>
          </w:p>
        </w:tc>
        <w:tc>
          <w:tcPr>
            <w:tcW w:w="135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3EE2F31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Student ID</w:t>
            </w:r>
          </w:p>
        </w:tc>
        <w:tc>
          <w:tcPr>
            <w:tcW w:w="6015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3955A84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Main Role / Contribution</w:t>
            </w:r>
          </w:p>
        </w:tc>
        <w:tc>
          <w:tcPr>
            <w:tcW w:w="2966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3BE737D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Attendance</w:t>
            </w:r>
          </w:p>
        </w:tc>
      </w:tr>
      <w:tr w:rsidR="004354C4" w:rsidRPr="001439B6" w14:paraId="173A9B95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BF4EDC1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1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51D044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AFA1A9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D9ABE1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0A3CEA0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6C6933B5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6F533C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2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FD8EFCD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745E7E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B59EB81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AC84A2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7A699D79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AF1A66F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3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38AB795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BB19F01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82DB4F8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C844C22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32AEF4D1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CB252A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4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C5D9FFD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CF7DAF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157512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7390CDB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3C1DCB1B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CF2C5CC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5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9B1514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845E62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1259F55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B5E4F88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5A0973F5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E059536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6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3A209F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022BBC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A549912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A813635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0C5AA1FD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7B25CA4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7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98C2DD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F787679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B65BFCC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97BC5A9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7EDD61F2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C05263A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8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C984534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8A3B654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B969791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419AD2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</w:tbl>
    <w:p w14:paraId="397A3E09" w14:textId="77777777" w:rsidR="005932D6" w:rsidRDefault="005932D6">
      <w:pPr>
        <w:rPr>
          <w:sz w:val="19"/>
          <w:szCs w:val="26"/>
        </w:rPr>
      </w:pPr>
    </w:p>
    <w:p w14:paraId="21AABECE" w14:textId="77777777" w:rsidR="005932D6" w:rsidRPr="001439B6" w:rsidRDefault="005932D6" w:rsidP="005932D6">
      <w:pPr>
        <w:rPr>
          <w:sz w:val="22"/>
        </w:rPr>
      </w:pPr>
      <w:r w:rsidRPr="001439B6">
        <w:rPr>
          <w:b/>
          <w:sz w:val="22"/>
        </w:rPr>
        <w:t xml:space="preserve">Interpretation </w:t>
      </w:r>
      <w:proofErr w:type="gramStart"/>
      <w:r w:rsidRPr="001439B6">
        <w:rPr>
          <w:b/>
          <w:sz w:val="22"/>
        </w:rPr>
        <w:t>note</w:t>
      </w:r>
      <w:proofErr w:type="gramEnd"/>
      <w:r w:rsidRPr="001439B6">
        <w:rPr>
          <w:b/>
          <w:sz w:val="22"/>
        </w:rPr>
        <w:t xml:space="preserve">: </w:t>
      </w:r>
      <w:r w:rsidRPr="001439B6">
        <w:rPr>
          <w:sz w:val="22"/>
        </w:rPr>
        <w:t>For CS teams, cloud depth is expected mainly in deployment, containers, storage, security, monitoring, and scalability. For AI teams, it is expected mainly in hosting inference/experiments, data/result storage, deployment, monitoring, and cost feasibility. For mixed teams, the product and AI layers should be integrated and operated meaningfully in the cloud.</w:t>
      </w:r>
    </w:p>
    <w:p w14:paraId="0E038431" w14:textId="3D712A8D" w:rsidR="004354C4" w:rsidRPr="001439B6" w:rsidRDefault="00000000">
      <w:pPr>
        <w:rPr>
          <w:sz w:val="19"/>
          <w:szCs w:val="26"/>
        </w:rPr>
      </w:pPr>
      <w:r w:rsidRPr="001439B6">
        <w:rPr>
          <w:sz w:val="19"/>
          <w:szCs w:val="26"/>
        </w:rPr>
        <w:br w:type="page"/>
      </w:r>
    </w:p>
    <w:p w14:paraId="37F30845" w14:textId="77777777" w:rsidR="004354C4" w:rsidRDefault="00000000">
      <w:pPr>
        <w:jc w:val="center"/>
      </w:pPr>
      <w:r>
        <w:rPr>
          <w:b/>
          <w:sz w:val="24"/>
        </w:rPr>
        <w:lastRenderedPageBreak/>
        <w:t>3. Evaluation, Cloud Review, and Decision</w:t>
      </w:r>
    </w:p>
    <w:p w14:paraId="019108F3" w14:textId="77777777" w:rsidR="004354C4" w:rsidRPr="001439B6" w:rsidRDefault="00000000">
      <w:pPr>
        <w:rPr>
          <w:sz w:val="22"/>
        </w:rPr>
      </w:pPr>
      <w:r w:rsidRPr="001439B6">
        <w:rPr>
          <w:b/>
          <w:sz w:val="22"/>
        </w:rPr>
        <w:t>A. General Project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4893"/>
        <w:gridCol w:w="1223"/>
        <w:gridCol w:w="6187"/>
      </w:tblGrid>
      <w:tr w:rsidR="004354C4" w:rsidRPr="001439B6" w14:paraId="16CD36E5" w14:textId="77777777" w:rsidTr="005932D6">
        <w:trPr>
          <w:jc w:val="center"/>
        </w:trPr>
        <w:tc>
          <w:tcPr>
            <w:tcW w:w="252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4110980" w14:textId="77777777" w:rsidR="004354C4" w:rsidRPr="001439B6" w:rsidRDefault="00000000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Criterion / focus</w:t>
            </w:r>
          </w:p>
        </w:tc>
        <w:tc>
          <w:tcPr>
            <w:tcW w:w="4896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CA64853" w14:textId="77777777" w:rsidR="004354C4" w:rsidRPr="001439B6" w:rsidRDefault="00000000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What to check</w:t>
            </w:r>
          </w:p>
        </w:tc>
        <w:tc>
          <w:tcPr>
            <w:tcW w:w="1224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2314871" w14:textId="77777777" w:rsidR="004354C4" w:rsidRPr="001439B6" w:rsidRDefault="00000000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Score (0–4)</w:t>
            </w:r>
          </w:p>
        </w:tc>
        <w:tc>
          <w:tcPr>
            <w:tcW w:w="6192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B506A9" w14:textId="77777777" w:rsidR="004354C4" w:rsidRPr="001439B6" w:rsidRDefault="00000000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Notes</w:t>
            </w:r>
          </w:p>
        </w:tc>
      </w:tr>
      <w:tr w:rsidR="004354C4" w:rsidRPr="001439B6" w14:paraId="5D84BA13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9BFBD31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Problem clarity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C9DE03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Is the problem clear and meaningful?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A56F16D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478E8B7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07404786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7E36602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Scope realism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9CD4545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Can the team finish it realistically?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2E77382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471D6B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35DFF88F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8049541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Course alignment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DEB394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Does it fit the claimed courses naturally?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49C3437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78C2122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6C1DE074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C4F4C4E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Technical depth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2F3BAE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Is there enough substance for this team type?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411590D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923592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4BD1B88C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138A7BE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Evaluation / testing readiness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588098E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Are metrics, experiments, or tests defined?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EE344C8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FD28F55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0434ECE1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7A1B8B0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Discussion performance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2370C02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Did the team explain and defend the idea well?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4D47AED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67C938A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4B312609" w14:textId="77777777" w:rsidTr="005932D6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7D701BBF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b/>
                <w:sz w:val="22"/>
              </w:rPr>
              <w:t>Total General Score / 24</w:t>
            </w:r>
          </w:p>
        </w:tc>
        <w:tc>
          <w:tcPr>
            <w:tcW w:w="4896" w:type="dxa"/>
            <w:vAlign w:val="center"/>
          </w:tcPr>
          <w:p w14:paraId="50E56E70" w14:textId="77777777" w:rsidR="004354C4" w:rsidRPr="001439B6" w:rsidRDefault="004354C4">
            <w:pPr>
              <w:rPr>
                <w:sz w:val="22"/>
              </w:rPr>
            </w:pPr>
          </w:p>
        </w:tc>
        <w:tc>
          <w:tcPr>
            <w:tcW w:w="1224" w:type="dxa"/>
            <w:vAlign w:val="center"/>
          </w:tcPr>
          <w:p w14:paraId="0CCAA8DD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vAlign w:val="center"/>
          </w:tcPr>
          <w:p w14:paraId="55BCE885" w14:textId="77777777" w:rsidR="004354C4" w:rsidRPr="001439B6" w:rsidRDefault="004354C4">
            <w:pPr>
              <w:rPr>
                <w:sz w:val="22"/>
              </w:rPr>
            </w:pPr>
          </w:p>
        </w:tc>
      </w:tr>
    </w:tbl>
    <w:p w14:paraId="378CFA71" w14:textId="77777777" w:rsidR="004354C4" w:rsidRPr="001439B6" w:rsidRDefault="00000000">
      <w:pPr>
        <w:rPr>
          <w:sz w:val="22"/>
        </w:rPr>
      </w:pPr>
      <w:r w:rsidRPr="001439B6">
        <w:rPr>
          <w:i/>
          <w:sz w:val="22"/>
        </w:rPr>
        <w:t>Scoring scale for both sections: 0 = Not demonstrated, 1 = Weak, 2 = Basic, 3 = Good, 4 = Strong</w:t>
      </w:r>
    </w:p>
    <w:p w14:paraId="36708C5B" w14:textId="77777777" w:rsidR="004354C4" w:rsidRPr="001439B6" w:rsidRDefault="00000000">
      <w:pPr>
        <w:rPr>
          <w:sz w:val="22"/>
        </w:rPr>
      </w:pPr>
      <w:r w:rsidRPr="001439B6">
        <w:rPr>
          <w:b/>
          <w:sz w:val="22"/>
        </w:rPr>
        <w:t>B. Cloud Computing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4097"/>
        <w:gridCol w:w="4435"/>
        <w:gridCol w:w="1306"/>
        <w:gridCol w:w="2923"/>
      </w:tblGrid>
      <w:tr w:rsidR="005932D6" w:rsidRPr="001439B6" w14:paraId="42D4163C" w14:textId="77777777" w:rsidTr="005932D6">
        <w:trPr>
          <w:jc w:val="center"/>
        </w:trPr>
        <w:tc>
          <w:tcPr>
            <w:tcW w:w="2070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6C54798" w14:textId="77777777" w:rsidR="005932D6" w:rsidRPr="001439B6" w:rsidRDefault="005932D6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Cloud criterion</w:t>
            </w:r>
          </w:p>
        </w:tc>
        <w:tc>
          <w:tcPr>
            <w:tcW w:w="4128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9583F1A" w14:textId="77777777" w:rsidR="005932D6" w:rsidRPr="001439B6" w:rsidRDefault="005932D6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What to check</w:t>
            </w:r>
          </w:p>
        </w:tc>
        <w:tc>
          <w:tcPr>
            <w:tcW w:w="4472" w:type="dxa"/>
            <w:shd w:val="clear" w:color="auto" w:fill="CFE2F3"/>
          </w:tcPr>
          <w:p w14:paraId="0E014DDE" w14:textId="0E6251B3" w:rsidR="005932D6" w:rsidRPr="005932D6" w:rsidRDefault="005932D6" w:rsidP="005932D6">
            <w:pPr>
              <w:tabs>
                <w:tab w:val="left" w:pos="1847"/>
              </w:tabs>
              <w:jc w:val="center"/>
              <w:rPr>
                <w:b/>
                <w:sz w:val="22"/>
              </w:rPr>
            </w:pPr>
            <w:r w:rsidRPr="005932D6">
              <w:rPr>
                <w:b/>
                <w:color w:val="EE0000"/>
                <w:sz w:val="22"/>
              </w:rPr>
              <w:t>Student Response</w:t>
            </w:r>
          </w:p>
        </w:tc>
        <w:tc>
          <w:tcPr>
            <w:tcW w:w="1314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799AB8" w14:textId="2B8AFC64" w:rsidR="005932D6" w:rsidRPr="001439B6" w:rsidRDefault="005932D6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Score (0–4)</w:t>
            </w:r>
          </w:p>
        </w:tc>
        <w:tc>
          <w:tcPr>
            <w:tcW w:w="2948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9314942" w14:textId="77777777" w:rsidR="005932D6" w:rsidRPr="001439B6" w:rsidRDefault="005932D6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Notes</w:t>
            </w:r>
          </w:p>
        </w:tc>
      </w:tr>
      <w:tr w:rsidR="005932D6" w:rsidRPr="001439B6" w14:paraId="524FCB29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D65CA8C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Architecture relevance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5183307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Is the cloud design meaningful for the project?</w:t>
            </w:r>
          </w:p>
        </w:tc>
        <w:tc>
          <w:tcPr>
            <w:tcW w:w="4472" w:type="dxa"/>
          </w:tcPr>
          <w:p w14:paraId="34A8836A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6A690A" w14:textId="6314EBD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94C61C7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37DF36FB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A31C2C1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Service selection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2093E4E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Are chosen cloud services appropriate and justified?</w:t>
            </w:r>
          </w:p>
        </w:tc>
        <w:tc>
          <w:tcPr>
            <w:tcW w:w="4472" w:type="dxa"/>
          </w:tcPr>
          <w:p w14:paraId="36D16AFF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A1D3E25" w14:textId="3FC655AC" w:rsidR="005932D6" w:rsidRDefault="005932D6">
            <w:pPr>
              <w:jc w:val="center"/>
              <w:rPr>
                <w:sz w:val="22"/>
              </w:rPr>
            </w:pPr>
          </w:p>
          <w:p w14:paraId="77A80828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44DCDDD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3C10603B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94D0EA8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Deployment / containers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C3803D8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Is there a clear deployment and packaging approach?</w:t>
            </w:r>
          </w:p>
        </w:tc>
        <w:tc>
          <w:tcPr>
            <w:tcW w:w="4472" w:type="dxa"/>
          </w:tcPr>
          <w:p w14:paraId="4AC31AA0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6409DA1" w14:textId="1B02855E" w:rsidR="005932D6" w:rsidRDefault="005932D6">
            <w:pPr>
              <w:jc w:val="center"/>
              <w:rPr>
                <w:sz w:val="22"/>
              </w:rPr>
            </w:pPr>
          </w:p>
          <w:p w14:paraId="3BF853E1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B6B37C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17044459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489C83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Networking / security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BA928B5" w14:textId="77777777" w:rsidR="005932D6" w:rsidRPr="001439B6" w:rsidRDefault="005932D6">
            <w:pPr>
              <w:rPr>
                <w:sz w:val="22"/>
              </w:rPr>
            </w:pPr>
            <w:proofErr w:type="gramStart"/>
            <w:r w:rsidRPr="001439B6">
              <w:rPr>
                <w:sz w:val="22"/>
              </w:rPr>
              <w:t>Is</w:t>
            </w:r>
            <w:proofErr w:type="gramEnd"/>
            <w:r w:rsidRPr="001439B6">
              <w:rPr>
                <w:sz w:val="22"/>
              </w:rPr>
              <w:t xml:space="preserve"> exposure and protection in the cloud understood?</w:t>
            </w:r>
          </w:p>
        </w:tc>
        <w:tc>
          <w:tcPr>
            <w:tcW w:w="4472" w:type="dxa"/>
          </w:tcPr>
          <w:p w14:paraId="110C9481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1E15ADD" w14:textId="39E13DCC" w:rsidR="005932D6" w:rsidRDefault="005932D6">
            <w:pPr>
              <w:jc w:val="center"/>
              <w:rPr>
                <w:sz w:val="22"/>
              </w:rPr>
            </w:pPr>
          </w:p>
          <w:p w14:paraId="738B566E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37FC062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32E728FB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9BECE85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Storage / data handling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8058308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Are storage and data choices sensible?</w:t>
            </w:r>
          </w:p>
        </w:tc>
        <w:tc>
          <w:tcPr>
            <w:tcW w:w="4472" w:type="dxa"/>
          </w:tcPr>
          <w:p w14:paraId="4D536B53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CD3E0DA" w14:textId="2AA9C0BA" w:rsidR="005932D6" w:rsidRDefault="005932D6">
            <w:pPr>
              <w:jc w:val="center"/>
              <w:rPr>
                <w:sz w:val="22"/>
              </w:rPr>
            </w:pPr>
          </w:p>
          <w:p w14:paraId="1680A506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04785DC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5792E8A3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91BF9C7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Scalability / reliability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14A23E7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Has the team considered scale and availability?</w:t>
            </w:r>
          </w:p>
        </w:tc>
        <w:tc>
          <w:tcPr>
            <w:tcW w:w="4472" w:type="dxa"/>
          </w:tcPr>
          <w:p w14:paraId="53A2A1DF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6E8CBCA" w14:textId="14491B22" w:rsidR="005932D6" w:rsidRDefault="005932D6">
            <w:pPr>
              <w:jc w:val="center"/>
              <w:rPr>
                <w:sz w:val="22"/>
              </w:rPr>
            </w:pPr>
          </w:p>
          <w:p w14:paraId="4450423D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609F899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5CF2417B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F39400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Monitoring / observability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819539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Is there a credible logging / monitoring plan?</w:t>
            </w:r>
          </w:p>
        </w:tc>
        <w:tc>
          <w:tcPr>
            <w:tcW w:w="4472" w:type="dxa"/>
          </w:tcPr>
          <w:p w14:paraId="32D5830D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64681A7" w14:textId="2128BC88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9E8A442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63C5F5A1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4C6ECCA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Cost awareness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E76EACE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Is there awareness of cost and free-tier feasibility?</w:t>
            </w:r>
          </w:p>
        </w:tc>
        <w:tc>
          <w:tcPr>
            <w:tcW w:w="4472" w:type="dxa"/>
          </w:tcPr>
          <w:p w14:paraId="67EF1676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1AD07A" w14:textId="441154CD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6BCCB0A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0F37F188" w14:textId="77777777" w:rsidTr="005932D6">
        <w:trPr>
          <w:jc w:val="center"/>
        </w:trPr>
        <w:tc>
          <w:tcPr>
            <w:tcW w:w="2070" w:type="dxa"/>
            <w:shd w:val="clear" w:color="auto" w:fill="EAF2F8"/>
            <w:vAlign w:val="center"/>
          </w:tcPr>
          <w:p w14:paraId="3C6D07C4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b/>
                <w:sz w:val="22"/>
              </w:rPr>
              <w:t>Total Cloud Score / 32</w:t>
            </w:r>
          </w:p>
        </w:tc>
        <w:tc>
          <w:tcPr>
            <w:tcW w:w="4128" w:type="dxa"/>
            <w:vAlign w:val="center"/>
          </w:tcPr>
          <w:p w14:paraId="3DCFC1B8" w14:textId="77777777" w:rsidR="005932D6" w:rsidRPr="001439B6" w:rsidRDefault="005932D6">
            <w:pPr>
              <w:rPr>
                <w:sz w:val="22"/>
              </w:rPr>
            </w:pPr>
          </w:p>
        </w:tc>
        <w:tc>
          <w:tcPr>
            <w:tcW w:w="4472" w:type="dxa"/>
          </w:tcPr>
          <w:p w14:paraId="0642F579" w14:textId="77777777" w:rsidR="005932D6" w:rsidRPr="001439B6" w:rsidRDefault="005932D6">
            <w:pPr>
              <w:rPr>
                <w:sz w:val="22"/>
              </w:rPr>
            </w:pPr>
          </w:p>
        </w:tc>
        <w:tc>
          <w:tcPr>
            <w:tcW w:w="1314" w:type="dxa"/>
            <w:vAlign w:val="center"/>
          </w:tcPr>
          <w:p w14:paraId="66478FAD" w14:textId="5A3D8C79" w:rsidR="005932D6" w:rsidRPr="001439B6" w:rsidRDefault="005932D6">
            <w:pPr>
              <w:rPr>
                <w:sz w:val="22"/>
              </w:rPr>
            </w:pPr>
          </w:p>
        </w:tc>
        <w:tc>
          <w:tcPr>
            <w:tcW w:w="2948" w:type="dxa"/>
            <w:vAlign w:val="center"/>
          </w:tcPr>
          <w:p w14:paraId="625FC5E6" w14:textId="77777777" w:rsidR="005932D6" w:rsidRPr="001439B6" w:rsidRDefault="005932D6">
            <w:pPr>
              <w:rPr>
                <w:sz w:val="22"/>
              </w:rPr>
            </w:pPr>
          </w:p>
        </w:tc>
      </w:tr>
    </w:tbl>
    <w:p w14:paraId="7039B43D" w14:textId="31E6C0D5" w:rsidR="004354C4" w:rsidRPr="001439B6" w:rsidRDefault="004354C4" w:rsidP="005932D6">
      <w:pPr>
        <w:rPr>
          <w:sz w:val="22"/>
        </w:rPr>
      </w:pPr>
    </w:p>
    <w:sectPr w:rsidR="004354C4" w:rsidRPr="001439B6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800472">
    <w:abstractNumId w:val="8"/>
  </w:num>
  <w:num w:numId="2" w16cid:durableId="584653776">
    <w:abstractNumId w:val="6"/>
  </w:num>
  <w:num w:numId="3" w16cid:durableId="1940066661">
    <w:abstractNumId w:val="5"/>
  </w:num>
  <w:num w:numId="4" w16cid:durableId="1619095723">
    <w:abstractNumId w:val="4"/>
  </w:num>
  <w:num w:numId="5" w16cid:durableId="67776085">
    <w:abstractNumId w:val="7"/>
  </w:num>
  <w:num w:numId="6" w16cid:durableId="1756507957">
    <w:abstractNumId w:val="3"/>
  </w:num>
  <w:num w:numId="7" w16cid:durableId="1559048303">
    <w:abstractNumId w:val="2"/>
  </w:num>
  <w:num w:numId="8" w16cid:durableId="1460300925">
    <w:abstractNumId w:val="1"/>
  </w:num>
  <w:num w:numId="9" w16cid:durableId="29282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444"/>
    <w:rsid w:val="001439B6"/>
    <w:rsid w:val="0015074B"/>
    <w:rsid w:val="0029639D"/>
    <w:rsid w:val="00326F90"/>
    <w:rsid w:val="00377054"/>
    <w:rsid w:val="004354C4"/>
    <w:rsid w:val="005932D6"/>
    <w:rsid w:val="009D5618"/>
    <w:rsid w:val="00AA1D8D"/>
    <w:rsid w:val="00B47730"/>
    <w:rsid w:val="00BB73B0"/>
    <w:rsid w:val="00C64031"/>
    <w:rsid w:val="00CB0664"/>
    <w:rsid w:val="00CE5775"/>
    <w:rsid w:val="00DF1408"/>
    <w:rsid w:val="00F33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4292B"/>
  <w14:defaultImageDpi w14:val="300"/>
  <w15:docId w15:val="{92BF4DA8-3E3A-4D3D-9EA5-F66914E0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 Ali</cp:lastModifiedBy>
  <cp:revision>10</cp:revision>
  <dcterms:created xsi:type="dcterms:W3CDTF">2013-12-23T23:15:00Z</dcterms:created>
  <dcterms:modified xsi:type="dcterms:W3CDTF">2026-05-11T16:25:00Z</dcterms:modified>
  <cp:category/>
</cp:coreProperties>
</file>