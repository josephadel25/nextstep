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718D1" w14:textId="14F89A6E" w:rsidR="004354C4" w:rsidRDefault="00000000">
      <w:pPr>
        <w:jc w:val="center"/>
      </w:pPr>
      <w:r>
        <w:rPr>
          <w:b/>
          <w:sz w:val="26"/>
        </w:rPr>
        <w:t>PROJECT DISCUSSION – DETAILED SHEET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470"/>
        <w:gridCol w:w="1397"/>
        <w:gridCol w:w="1169"/>
        <w:gridCol w:w="1708"/>
        <w:gridCol w:w="1349"/>
        <w:gridCol w:w="6729"/>
      </w:tblGrid>
      <w:tr w:rsidR="004354C4" w14:paraId="39F8025F" w14:textId="77777777" w:rsidTr="009D5618">
        <w:trPr>
          <w:jc w:val="center"/>
        </w:trPr>
        <w:tc>
          <w:tcPr>
            <w:tcW w:w="833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F5FE1D1" w14:textId="77777777" w:rsidR="004354C4" w:rsidRPr="009D5618" w:rsidRDefault="00000000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Course</w:t>
            </w:r>
          </w:p>
        </w:tc>
        <w:tc>
          <w:tcPr>
            <w:tcW w:w="471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C66EB3E" w14:textId="77777777" w:rsidR="004354C4" w:rsidRPr="009D5618" w:rsidRDefault="00000000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Semester</w:t>
            </w:r>
          </w:p>
        </w:tc>
        <w:tc>
          <w:tcPr>
            <w:tcW w:w="394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5B549B" w14:textId="376CDA98" w:rsidR="004354C4" w:rsidRPr="009D5618" w:rsidRDefault="00C64031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Team ID</w:t>
            </w:r>
          </w:p>
        </w:tc>
        <w:tc>
          <w:tcPr>
            <w:tcW w:w="576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1C9A928" w14:textId="642CD5DC" w:rsidR="004354C4" w:rsidRPr="009D5618" w:rsidRDefault="00C64031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Discussion Time</w:t>
            </w:r>
          </w:p>
        </w:tc>
        <w:tc>
          <w:tcPr>
            <w:tcW w:w="455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06B3E1E" w14:textId="75A2622F" w:rsidR="004354C4" w:rsidRPr="009D5618" w:rsidRDefault="00C64031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TA</w:t>
            </w:r>
          </w:p>
        </w:tc>
        <w:tc>
          <w:tcPr>
            <w:tcW w:w="2269" w:type="pct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D3AF5E4" w14:textId="1E253C93" w:rsidR="004354C4" w:rsidRPr="009D5618" w:rsidRDefault="00C64031">
            <w:pPr>
              <w:jc w:val="center"/>
              <w:rPr>
                <w:sz w:val="17"/>
                <w:szCs w:val="24"/>
              </w:rPr>
            </w:pPr>
            <w:r w:rsidRPr="009D5618">
              <w:rPr>
                <w:b/>
                <w:sz w:val="17"/>
                <w:szCs w:val="24"/>
              </w:rPr>
              <w:t>Final Grade</w:t>
            </w:r>
          </w:p>
        </w:tc>
      </w:tr>
      <w:tr w:rsidR="004354C4" w14:paraId="7D778855" w14:textId="77777777" w:rsidTr="009D5618">
        <w:trPr>
          <w:jc w:val="center"/>
        </w:trPr>
        <w:tc>
          <w:tcPr>
            <w:tcW w:w="833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A7FC87B" w14:textId="77777777" w:rsidR="004354C4" w:rsidRPr="009D5618" w:rsidRDefault="00000000">
            <w:pPr>
              <w:jc w:val="center"/>
              <w:rPr>
                <w:sz w:val="17"/>
                <w:szCs w:val="24"/>
              </w:rPr>
            </w:pPr>
            <w:r w:rsidRPr="009D5618">
              <w:rPr>
                <w:sz w:val="17"/>
                <w:szCs w:val="24"/>
              </w:rPr>
              <w:t>Cloud Computing / Integrated Projects</w:t>
            </w:r>
          </w:p>
        </w:tc>
        <w:tc>
          <w:tcPr>
            <w:tcW w:w="471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33B0BF3" w14:textId="77777777" w:rsidR="004354C4" w:rsidRPr="009D5618" w:rsidRDefault="00000000">
            <w:pPr>
              <w:jc w:val="center"/>
              <w:rPr>
                <w:sz w:val="17"/>
                <w:szCs w:val="24"/>
              </w:rPr>
            </w:pPr>
            <w:r w:rsidRPr="009D5618">
              <w:rPr>
                <w:sz w:val="17"/>
                <w:szCs w:val="24"/>
              </w:rPr>
              <w:t>Spring 2026</w:t>
            </w:r>
          </w:p>
        </w:tc>
        <w:tc>
          <w:tcPr>
            <w:tcW w:w="394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>
            <w:r>
              <w:t>Team 10</w:t>
            </w:r>
          </w:p>
        </w:tc>
        <w:tc>
          <w:tcPr>
            <w:tcW w:w="576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>
            <w:r>
              <w:t>TBD</w:t>
            </w:r>
          </w:p>
        </w:tc>
        <w:tc>
          <w:tcPr>
            <w:tcW w:w="455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>
            <w:r>
              <w:t>TBD</w:t>
            </w:r>
          </w:p>
        </w:tc>
        <w:tc>
          <w:tcPr>
            <w:tcW w:w="2269" w:type="pct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B38CF59" w14:textId="15918ADA" w:rsidR="004354C4" w:rsidRPr="009D5618" w:rsidRDefault="004354C4">
            <w:pPr>
              <w:jc w:val="center"/>
              <w:rPr>
                <w:sz w:val="17"/>
                <w:szCs w:val="24"/>
              </w:rPr>
            </w:pPr>
          </w:p>
        </w:tc>
      </w:tr>
    </w:tbl>
    <w:p w14:paraId="6DB62095" w14:textId="77777777" w:rsidR="004354C4" w:rsidRDefault="00000000">
      <w:r>
        <w:rPr>
          <w:b/>
          <w:sz w:val="19"/>
        </w:rPr>
        <w:t>1. Project and Team Snapshot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12"/>
        <w:gridCol w:w="7410"/>
      </w:tblGrid>
      <w:tr w:rsidR="004354C4" w14:paraId="5B676D42" w14:textId="77777777">
        <w:trPr>
          <w:jc w:val="center"/>
        </w:trPr>
        <w:tc>
          <w:tcPr>
            <w:tcW w:w="7416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7F0CF022" w14:textId="77777777" w:rsidR="004354C4" w:rsidRPr="001439B6" w:rsidRDefault="00000000">
            <w:pPr>
              <w:rPr>
                <w:sz w:val="20"/>
                <w:szCs w:val="24"/>
              </w:rPr>
            </w:pPr>
            <w:r>
              <w:rPr>
                <w:b/>
              </w:rPr>
              <w:t>Project Identity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8"/>
              <w:gridCol w:w="1824"/>
              <w:gridCol w:w="1509"/>
              <w:gridCol w:w="2141"/>
            </w:tblGrid>
            <w:tr w:rsidR="004354C4" w:rsidRPr="001439B6" w14:paraId="5A22D83F" w14:textId="77777777" w:rsidTr="00C64031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2E6539DF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Project No.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C69DAAD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3F727AC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Project Title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BB998AC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3981CAE2" w14:textId="77777777" w:rsidTr="00C64031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05CED9F5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Team Type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B8C4326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sz w:val="20"/>
                      <w:szCs w:val="24"/>
                    </w:rPr>
                    <w:t>☐ CS ☐ AI ☐ Mixed</w:t>
                  </w: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EF8FD04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Idea Source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10F782B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sz w:val="20"/>
                      <w:szCs w:val="24"/>
                    </w:rPr>
                    <w:t>☐ Bank ☐ Custom ☐ Hybrid</w:t>
                  </w:r>
                </w:p>
              </w:tc>
            </w:tr>
            <w:tr w:rsidR="004354C4" w:rsidRPr="001439B6" w14:paraId="4AD477EF" w14:textId="77777777" w:rsidTr="00C64031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35121F5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Related Courses</w:t>
                  </w:r>
                </w:p>
              </w:tc>
              <w:tc>
                <w:tcPr>
                  <w:tcW w:w="1825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A909663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  <w:tc>
                <w:tcPr>
                  <w:tcW w:w="15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7E61A66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Project Bank Ref.</w:t>
                  </w:r>
                </w:p>
              </w:tc>
              <w:tc>
                <w:tcPr>
                  <w:tcW w:w="2142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18F8B02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6C188E38" w14:textId="77777777" w:rsidTr="00C64031">
              <w:tc>
                <w:tcPr>
                  <w:tcW w:w="1829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409EC1B" w14:textId="77777777" w:rsidR="004354C4" w:rsidRPr="001439B6" w:rsidRDefault="00000000">
                  <w:pPr>
                    <w:rPr>
                      <w:b/>
                      <w:color w:val="EE0000"/>
                      <w:sz w:val="20"/>
                      <w:szCs w:val="24"/>
                    </w:rPr>
                  </w:pPr>
                  <w:r w:rsidRPr="001439B6">
                    <w:rPr>
                      <w:b/>
                      <w:color w:val="EE0000"/>
                      <w:sz w:val="20"/>
                      <w:szCs w:val="24"/>
                    </w:rPr>
                    <w:t>One-line Summary</w:t>
                  </w:r>
                </w:p>
              </w:tc>
              <w:tc>
                <w:tcPr>
                  <w:tcW w:w="5477" w:type="dxa"/>
                  <w:gridSpan w:val="3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BB3B14F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  <w:p w14:paraId="57A5F3F2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  <w:p w14:paraId="148C795D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0514E558" w14:textId="77777777" w:rsidR="004354C4" w:rsidRPr="001439B6" w:rsidRDefault="004354C4">
            <w:pPr>
              <w:rPr>
                <w:sz w:val="20"/>
                <w:szCs w:val="24"/>
              </w:rPr>
            </w:pPr>
          </w:p>
          <w:p w14:paraId="0DAF2322" w14:textId="77777777" w:rsidR="004354C4" w:rsidRPr="001439B6" w:rsidRDefault="00000000">
            <w:pPr>
              <w:rPr>
                <w:sz w:val="20"/>
                <w:szCs w:val="24"/>
              </w:rPr>
            </w:pPr>
            <w:r w:rsidRPr="001439B6">
              <w:rPr>
                <w:b/>
                <w:sz w:val="20"/>
                <w:szCs w:val="24"/>
              </w:rPr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58"/>
              <w:gridCol w:w="3644"/>
            </w:tblGrid>
            <w:tr w:rsidR="004354C4" w:rsidRPr="001439B6" w14:paraId="1AF51992" w14:textId="77777777" w:rsidTr="00C64031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2E391BE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Team Leader Email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F5AD6F4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75A5C5A6" w14:textId="77777777" w:rsidTr="00C64031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7E2C217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GitHub Link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13CD434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5D6D8D98" w14:textId="77777777" w:rsidTr="00C64031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39C6DAF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Demo / Deployment Link</w:t>
                  </w: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328C07E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C64031" w:rsidRPr="001439B6" w14:paraId="07D57E56" w14:textId="77777777" w:rsidTr="00C64031">
              <w:tc>
                <w:tcPr>
                  <w:tcW w:w="366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4EDDE8AB" w14:textId="721C56A8" w:rsidR="00C64031" w:rsidRPr="001439B6" w:rsidRDefault="00C64031">
                  <w:pPr>
                    <w:rPr>
                      <w:b/>
                      <w:color w:val="EE0000"/>
                      <w:sz w:val="20"/>
                      <w:szCs w:val="24"/>
                    </w:rPr>
                  </w:pPr>
                </w:p>
              </w:tc>
              <w:tc>
                <w:tcPr>
                  <w:tcW w:w="364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233C9E7" w14:textId="77777777" w:rsidR="00C64031" w:rsidRPr="001439B6" w:rsidRDefault="00C64031">
                  <w:pPr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245C4D6F" w14:textId="77777777" w:rsidR="004354C4" w:rsidRPr="001439B6" w:rsidRDefault="004354C4">
            <w:pPr>
              <w:rPr>
                <w:sz w:val="20"/>
                <w:szCs w:val="24"/>
              </w:rPr>
            </w:pPr>
          </w:p>
          <w:p>
            <w:r>
              <w:t>Project Name: NextStep – AI-Powered Career Platform</w:t>
            </w:r>
          </w:p>
          <w:p>
            <w:r>
              <w:t>Project Type: Mixed (AI + Cloud + Full-Stack Web Application)</w:t>
            </w:r>
          </w:p>
          <w:p>
            <w:r>
              <w:t>Domain: Recruitment Technology (HRTech)</w:t>
            </w:r>
          </w:p>
          <w:p/>
          <w:p>
            <w:r>
              <w:t>Contacts / Links</w:t>
            </w:r>
          </w:p>
          <w:p>
            <w:r>
              <w:t>GitHub: https://github.com/nextstep-platform</w:t>
            </w:r>
          </w:p>
          <w:p>
            <w:r>
              <w:t>Live App: http://13.53.39.78:8080</w:t>
            </w:r>
          </w:p>
          <w:p>
            <w:r>
              <w:t>Backend API: http://13.53.39.78/api</w:t>
            </w:r>
          </w:p>
        </w:tc>
        <w:tc>
          <w:tcPr>
            <w:tcW w:w="7416" w:type="dxa"/>
            <w:tcMar>
              <w:top w:w="20" w:type="dxa"/>
              <w:left w:w="50" w:type="dxa"/>
              <w:bottom w:w="20" w:type="dxa"/>
              <w:right w:w="50" w:type="dxa"/>
            </w:tcMar>
          </w:tcPr>
          <w:p w14:paraId="04136AE7" w14:textId="77777777" w:rsidR="004354C4" w:rsidRPr="001439B6" w:rsidRDefault="00000000">
            <w:pPr>
              <w:rPr>
                <w:sz w:val="20"/>
                <w:szCs w:val="24"/>
              </w:rPr>
            </w:pPr>
            <w:r w:rsidRPr="001439B6">
              <w:rPr>
                <w:b/>
                <w:sz w:val="20"/>
                <w:szCs w:val="24"/>
              </w:rPr>
              <w:t>Project Snapshot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9"/>
              <w:gridCol w:w="5591"/>
            </w:tblGrid>
            <w:tr w:rsidR="004354C4" w:rsidRPr="001439B6" w14:paraId="63DE69A4" w14:textId="77777777" w:rsidTr="00C64031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7F8CFA5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Problem being solved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F42E1D5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59A2C42F" w14:textId="77777777" w:rsidTr="00C64031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66879A6F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Target users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7B3C76B4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  <w:tr w:rsidR="004354C4" w:rsidRPr="001439B6" w14:paraId="4ADD0D0D" w14:textId="77777777" w:rsidTr="00C64031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544D3563" w14:textId="77777777" w:rsidR="004354C4" w:rsidRPr="001439B6" w:rsidRDefault="00000000">
                  <w:pPr>
                    <w:rPr>
                      <w:sz w:val="20"/>
                      <w:szCs w:val="24"/>
                    </w:rPr>
                  </w:pPr>
                  <w:r w:rsidRPr="001439B6">
                    <w:rPr>
                      <w:b/>
                      <w:sz w:val="20"/>
                      <w:szCs w:val="24"/>
                    </w:rPr>
                    <w:t>Minimum viable scope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3105E989" w14:textId="77777777" w:rsidR="004354C4" w:rsidRPr="001439B6" w:rsidRDefault="004354C4">
                  <w:pPr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297F37E6" w14:textId="77777777" w:rsidR="004354C4" w:rsidRPr="001439B6" w:rsidRDefault="004354C4">
            <w:pPr>
              <w:rPr>
                <w:sz w:val="20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09"/>
              <w:gridCol w:w="5591"/>
            </w:tblGrid>
            <w:tr w:rsidR="00C64031" w:rsidRPr="001439B6" w14:paraId="1301C1E9" w14:textId="77777777" w:rsidTr="00C64031">
              <w:tc>
                <w:tcPr>
                  <w:tcW w:w="1710" w:type="dxa"/>
                  <w:shd w:val="clear" w:color="auto" w:fill="EAF2F8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0904A86" w14:textId="71D22361" w:rsidR="00C64031" w:rsidRPr="001439B6" w:rsidRDefault="00C64031" w:rsidP="00C64031">
                  <w:pPr>
                    <w:rPr>
                      <w:b/>
                      <w:color w:val="EE0000"/>
                      <w:sz w:val="20"/>
                      <w:szCs w:val="24"/>
                    </w:rPr>
                  </w:pPr>
                  <w:r w:rsidRPr="001439B6">
                    <w:rPr>
                      <w:b/>
                      <w:color w:val="EE0000"/>
                      <w:sz w:val="20"/>
                      <w:szCs w:val="24"/>
                    </w:rPr>
                    <w:t>Bonus / Enrichment</w:t>
                  </w:r>
                </w:p>
              </w:tc>
              <w:tc>
                <w:tcPr>
                  <w:tcW w:w="5596" w:type="dxa"/>
                  <w:tcMar>
                    <w:top w:w="20" w:type="dxa"/>
                    <w:left w:w="50" w:type="dxa"/>
                    <w:bottom w:w="20" w:type="dxa"/>
                    <w:right w:w="50" w:type="dxa"/>
                  </w:tcMar>
                  <w:vAlign w:val="center"/>
                </w:tcPr>
                <w:p w14:paraId="10C24D25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384E974C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6F215158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1EEEBB45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6DFD49D6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7A83AE8F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4AF67E31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  <w:p w14:paraId="0A87B39A" w14:textId="77777777" w:rsidR="00C64031" w:rsidRPr="001439B6" w:rsidRDefault="00C64031" w:rsidP="00C64031">
                  <w:pPr>
                    <w:rPr>
                      <w:sz w:val="20"/>
                      <w:szCs w:val="24"/>
                    </w:rPr>
                  </w:pPr>
                </w:p>
              </w:tc>
            </w:tr>
          </w:tbl>
          <w:p w14:paraId="7A70FB59" w14:textId="77777777" w:rsidR="00C64031" w:rsidRPr="001439B6" w:rsidRDefault="00C64031">
            <w:pPr>
              <w:rPr>
                <w:sz w:val="20"/>
                <w:szCs w:val="24"/>
              </w:rPr>
            </w:pPr>
          </w:p>
          <w:p>
            <w:r>
              <w:t>NextStep is a full-stack AI-powered recruitment platform deployed on AWS. Candidates upload PDF/DOCX resumes which are parsed by a custom fine-tuned BERT NER model. Recruiters can search the talent pool, view rich candidate profiles, and manage a hiring pipeline. The platform uses FastAPI (Python), MySQL, Docker, S3, and a custom AI microservice.</w:t>
            </w:r>
          </w:p>
        </w:tc>
      </w:tr>
    </w:tbl>
    <w:p w14:paraId="29D7546B" w14:textId="77777777" w:rsidR="004354C4" w:rsidRPr="001439B6" w:rsidRDefault="00000000">
      <w:pPr>
        <w:rPr>
          <w:sz w:val="19"/>
          <w:szCs w:val="26"/>
        </w:rPr>
      </w:pPr>
      <w:r w:rsidRPr="001439B6">
        <w:rPr>
          <w:b/>
          <w:sz w:val="23"/>
          <w:szCs w:val="26"/>
        </w:rPr>
        <w:t>2. 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"/>
        <w:gridCol w:w="4048"/>
        <w:gridCol w:w="1350"/>
        <w:gridCol w:w="6011"/>
        <w:gridCol w:w="2965"/>
      </w:tblGrid>
      <w:tr w:rsidR="004354C4" w:rsidRPr="001439B6" w14:paraId="7C614DDC" w14:textId="77777777" w:rsidTr="00F336D4">
        <w:trPr>
          <w:jc w:val="center"/>
        </w:trPr>
        <w:tc>
          <w:tcPr>
            <w:tcW w:w="449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4CE65BC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#</w:t>
            </w:r>
          </w:p>
        </w:tc>
        <w:tc>
          <w:tcPr>
            <w:tcW w:w="405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D21C779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Student Name</w:t>
            </w:r>
          </w:p>
        </w:tc>
        <w:tc>
          <w:tcPr>
            <w:tcW w:w="135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3EE2F31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Student ID</w:t>
            </w:r>
          </w:p>
        </w:tc>
        <w:tc>
          <w:tcPr>
            <w:tcW w:w="6015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3955A84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Main Role / Contribution</w:t>
            </w:r>
          </w:p>
        </w:tc>
        <w:tc>
          <w:tcPr>
            <w:tcW w:w="2966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3BE737D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b/>
                <w:sz w:val="19"/>
                <w:szCs w:val="26"/>
              </w:rPr>
              <w:t>Attendance</w:t>
            </w:r>
          </w:p>
        </w:tc>
      </w:tr>
      <w:tr w:rsidR="004354C4" w:rsidRPr="001439B6" w14:paraId="173A9B95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BF4EDC1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1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51D044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AFA1A9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D9ABE1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0A3CEA0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6C6933B5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6F533C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2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FD8EFCD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745E7E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B59EB81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AC84A2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7A699D79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AF1A66F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3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38AB795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BB19F01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82DB4F8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C844C22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32AEF4D1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CB252A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4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C5D9FFD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CF7DAF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157512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7390CDB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3C1DCB1B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CF2C5CC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5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9B1514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845E62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1259F55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B5E4F88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5A0973F5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E059536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6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3A209F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022BBC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A549912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A813635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0C5AA1FD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7B25CA4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7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98C2DD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F787679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B65BFCC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97BC5A9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  <w:tr w:rsidR="004354C4" w:rsidRPr="001439B6" w14:paraId="7EDD61F2" w14:textId="77777777" w:rsidTr="00F336D4">
        <w:trPr>
          <w:jc w:val="center"/>
        </w:trPr>
        <w:tc>
          <w:tcPr>
            <w:tcW w:w="449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C05263A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8</w:t>
            </w:r>
          </w:p>
        </w:tc>
        <w:tc>
          <w:tcPr>
            <w:tcW w:w="40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C984534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135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8A3B654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601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B969791" w14:textId="77777777" w:rsidR="004354C4" w:rsidRPr="001439B6" w:rsidRDefault="004354C4">
            <w:pPr>
              <w:rPr>
                <w:sz w:val="19"/>
                <w:szCs w:val="26"/>
              </w:rPr>
            </w:pPr>
          </w:p>
        </w:tc>
        <w:tc>
          <w:tcPr>
            <w:tcW w:w="296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419AD2" w14:textId="77777777" w:rsidR="004354C4" w:rsidRPr="001439B6" w:rsidRDefault="00000000">
            <w:pPr>
              <w:jc w:val="center"/>
              <w:rPr>
                <w:sz w:val="19"/>
                <w:szCs w:val="26"/>
              </w:rPr>
            </w:pPr>
            <w:r w:rsidRPr="001439B6">
              <w:rPr>
                <w:sz w:val="19"/>
                <w:szCs w:val="26"/>
              </w:rPr>
              <w:t>☐ P ☐ A</w:t>
            </w:r>
          </w:p>
        </w:tc>
      </w:tr>
    </w:tbl>
    <w:p w14:paraId="397A3E09" w14:textId="77777777" w:rsidR="005932D6" w:rsidRDefault="005932D6">
      <w:pPr>
        <w:rPr>
          <w:sz w:val="19"/>
          <w:szCs w:val="26"/>
        </w:rPr>
      </w:pPr>
    </w:p>
    <w:p w14:paraId="21AABECE" w14:textId="77777777" w:rsidR="005932D6" w:rsidRPr="001439B6" w:rsidRDefault="005932D6" w:rsidP="005932D6">
      <w:pPr>
        <w:rPr>
          <w:sz w:val="22"/>
        </w:rPr>
      </w:pPr>
      <w:r w:rsidRPr="001439B6">
        <w:rPr>
          <w:b/>
          <w:sz w:val="22"/>
        </w:rPr>
        <w:t xml:space="preserve">Interpretation </w:t>
      </w:r>
      <w:proofErr w:type="gramStart"/>
      <w:r w:rsidRPr="001439B6">
        <w:rPr>
          <w:b/>
          <w:sz w:val="22"/>
        </w:rPr>
        <w:t>note</w:t>
      </w:r>
      <w:proofErr w:type="gramEnd"/>
      <w:r w:rsidRPr="001439B6">
        <w:rPr>
          <w:b/>
          <w:sz w:val="22"/>
        </w:rPr>
        <w:t xml:space="preserve">: </w:t>
      </w:r>
      <w:r w:rsidRPr="001439B6">
        <w:rPr>
          <w:sz w:val="22"/>
        </w:rPr>
        <w:t>For CS teams, cloud depth is expected mainly in deployment, containers, storage, security, monitoring, and scalability. For AI teams, it is expected mainly in hosting inference/experiments, data/result storage, deployment, monitoring, and cost feasibility. For mixed teams, the product and AI layers should be integrated and operated meaningfully in the cloud.</w:t>
      </w:r>
    </w:p>
    <w:p w14:paraId="0E038431" w14:textId="3D712A8D" w:rsidR="004354C4" w:rsidRPr="001439B6" w:rsidRDefault="00000000">
      <w:pPr>
        <w:rPr>
          <w:sz w:val="19"/>
          <w:szCs w:val="26"/>
        </w:rPr>
      </w:pPr>
      <w:r w:rsidRPr="001439B6">
        <w:rPr>
          <w:sz w:val="19"/>
          <w:szCs w:val="26"/>
        </w:rPr>
        <w:br w:type="page"/>
      </w:r>
    </w:p>
    <w:p w14:paraId="37F30845" w14:textId="77777777" w:rsidR="004354C4" w:rsidRDefault="00000000">
      <w:pPr>
        <w:jc w:val="center"/>
      </w:pPr>
      <w:r>
        <w:rPr>
          <w:b/>
          <w:sz w:val="24"/>
        </w:rPr>
        <w:lastRenderedPageBreak/>
        <w:t>3. Evaluation, Cloud Review, and Decision</w:t>
      </w:r>
    </w:p>
    <w:p w14:paraId="019108F3" w14:textId="77777777" w:rsidR="004354C4" w:rsidRPr="001439B6" w:rsidRDefault="00000000">
      <w:pPr>
        <w:rPr>
          <w:sz w:val="22"/>
        </w:rPr>
      </w:pPr>
      <w:r w:rsidRPr="001439B6">
        <w:rPr>
          <w:b/>
          <w:sz w:val="22"/>
        </w:rPr>
        <w:t>A. General Project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4893"/>
        <w:gridCol w:w="1223"/>
        <w:gridCol w:w="6187"/>
      </w:tblGrid>
      <w:tr w:rsidR="004354C4" w:rsidRPr="001439B6" w14:paraId="16CD36E5" w14:textId="77777777" w:rsidTr="005932D6">
        <w:trPr>
          <w:jc w:val="center"/>
        </w:trPr>
        <w:tc>
          <w:tcPr>
            <w:tcW w:w="2520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4110980" w14:textId="77777777" w:rsidR="004354C4" w:rsidRPr="001439B6" w:rsidRDefault="00000000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Criterion / focus</w:t>
            </w:r>
          </w:p>
        </w:tc>
        <w:tc>
          <w:tcPr>
            <w:tcW w:w="4896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CA64853" w14:textId="77777777" w:rsidR="004354C4" w:rsidRPr="001439B6" w:rsidRDefault="00000000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What to check</w:t>
            </w:r>
          </w:p>
        </w:tc>
        <w:tc>
          <w:tcPr>
            <w:tcW w:w="1224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2314871" w14:textId="77777777" w:rsidR="004354C4" w:rsidRPr="001439B6" w:rsidRDefault="00000000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Score (0–4)</w:t>
            </w:r>
          </w:p>
        </w:tc>
        <w:tc>
          <w:tcPr>
            <w:tcW w:w="6192" w:type="dxa"/>
            <w:shd w:val="clear" w:color="auto" w:fill="D9EAF7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B506A9" w14:textId="77777777" w:rsidR="004354C4" w:rsidRPr="001439B6" w:rsidRDefault="00000000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Notes</w:t>
            </w:r>
          </w:p>
        </w:tc>
      </w:tr>
      <w:tr w:rsidR="004354C4" w:rsidRPr="001439B6" w14:paraId="5D84BA13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9BFBD31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Problem clarity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C9DE03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Is the problem clear and meaningful?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A56F16D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478E8B7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07404786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7E36602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Scope realism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9CD4545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Can the team finish it realistically?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2E77382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4471D6B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35DFF88F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8049541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Course alignment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DEB394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Does it fit the claimed courses naturally?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49C3437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78C2122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6C1DE074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C4F4C4E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Technical depth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2F3BAE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Is there enough substance for this team type?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411590D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923592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4BD1B88C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138A7BE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Evaluation / testing readiness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588098E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Are metrics, experiments, or tests defined?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EE344C8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FD28F55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0434ECE1" w14:textId="77777777" w:rsidTr="005932D6">
        <w:trPr>
          <w:jc w:val="center"/>
        </w:trPr>
        <w:tc>
          <w:tcPr>
            <w:tcW w:w="252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7A1B8B0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Discussion performance</w:t>
            </w:r>
          </w:p>
        </w:tc>
        <w:tc>
          <w:tcPr>
            <w:tcW w:w="4896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2370C02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sz w:val="22"/>
              </w:rPr>
              <w:t>Did the team explain and defend the idea well?</w:t>
            </w:r>
          </w:p>
        </w:tc>
        <w:tc>
          <w:tcPr>
            <w:tcW w:w="122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4D47AED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67C938A" w14:textId="77777777" w:rsidR="004354C4" w:rsidRPr="001439B6" w:rsidRDefault="004354C4">
            <w:pPr>
              <w:rPr>
                <w:sz w:val="22"/>
              </w:rPr>
            </w:pPr>
          </w:p>
        </w:tc>
      </w:tr>
      <w:tr w:rsidR="004354C4" w:rsidRPr="001439B6" w14:paraId="4B312609" w14:textId="77777777" w:rsidTr="005932D6">
        <w:trPr>
          <w:jc w:val="center"/>
        </w:trPr>
        <w:tc>
          <w:tcPr>
            <w:tcW w:w="2520" w:type="dxa"/>
            <w:shd w:val="clear" w:color="auto" w:fill="EAF2F8"/>
            <w:vAlign w:val="center"/>
          </w:tcPr>
          <w:p w14:paraId="7D701BBF" w14:textId="77777777" w:rsidR="004354C4" w:rsidRPr="001439B6" w:rsidRDefault="00000000">
            <w:pPr>
              <w:rPr>
                <w:sz w:val="22"/>
              </w:rPr>
            </w:pPr>
            <w:r w:rsidRPr="001439B6">
              <w:rPr>
                <w:b/>
                <w:sz w:val="22"/>
              </w:rPr>
              <w:t>Total General Score / 24</w:t>
            </w:r>
          </w:p>
        </w:tc>
        <w:tc>
          <w:tcPr>
            <w:tcW w:w="4896" w:type="dxa"/>
            <w:vAlign w:val="center"/>
          </w:tcPr>
          <w:p w14:paraId="50E56E70" w14:textId="77777777" w:rsidR="004354C4" w:rsidRPr="001439B6" w:rsidRDefault="004354C4">
            <w:pPr>
              <w:rPr>
                <w:sz w:val="22"/>
              </w:rPr>
            </w:pPr>
          </w:p>
        </w:tc>
        <w:tc>
          <w:tcPr>
            <w:tcW w:w="1224" w:type="dxa"/>
            <w:vAlign w:val="center"/>
          </w:tcPr>
          <w:p w14:paraId="0CCAA8DD" w14:textId="77777777" w:rsidR="004354C4" w:rsidRPr="001439B6" w:rsidRDefault="004354C4">
            <w:pPr>
              <w:jc w:val="center"/>
              <w:rPr>
                <w:sz w:val="22"/>
              </w:rPr>
            </w:pPr>
          </w:p>
        </w:tc>
        <w:tc>
          <w:tcPr>
            <w:tcW w:w="6192" w:type="dxa"/>
            <w:vAlign w:val="center"/>
          </w:tcPr>
          <w:p w14:paraId="55BCE885" w14:textId="77777777" w:rsidR="004354C4" w:rsidRPr="001439B6" w:rsidRDefault="004354C4">
            <w:pPr>
              <w:rPr>
                <w:sz w:val="22"/>
              </w:rPr>
            </w:pPr>
          </w:p>
        </w:tc>
      </w:tr>
    </w:tbl>
    <w:p w14:paraId="378CFA71" w14:textId="77777777" w:rsidR="004354C4" w:rsidRPr="001439B6" w:rsidRDefault="00000000">
      <w:pPr>
        <w:rPr>
          <w:sz w:val="22"/>
        </w:rPr>
      </w:pPr>
      <w:r w:rsidRPr="001439B6">
        <w:rPr>
          <w:i/>
          <w:sz w:val="22"/>
        </w:rPr>
        <w:t>Scoring scale for both sections: 0 = Not demonstrated, 1 = Weak, 2 = Basic, 3 = Good, 4 = Strong</w:t>
      </w:r>
    </w:p>
    <w:p w14:paraId="36708C5B" w14:textId="77777777" w:rsidR="004354C4" w:rsidRPr="001439B6" w:rsidRDefault="00000000">
      <w:pPr>
        <w:rPr>
          <w:sz w:val="22"/>
        </w:rPr>
      </w:pPr>
      <w:r w:rsidRPr="001439B6">
        <w:rPr>
          <w:b/>
          <w:sz w:val="22"/>
        </w:rPr>
        <w:t>B. Cloud Computing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4097"/>
        <w:gridCol w:w="4435"/>
        <w:gridCol w:w="1306"/>
        <w:gridCol w:w="2923"/>
      </w:tblGrid>
      <w:tr w:rsidR="005932D6" w:rsidRPr="001439B6" w14:paraId="42D4163C" w14:textId="77777777" w:rsidTr="005932D6">
        <w:trPr>
          <w:jc w:val="center"/>
        </w:trPr>
        <w:tc>
          <w:tcPr>
            <w:tcW w:w="2070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6C54798" w14:textId="77777777" w:rsidR="005932D6" w:rsidRPr="001439B6" w:rsidRDefault="005932D6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Cloud criterion</w:t>
            </w:r>
          </w:p>
        </w:tc>
        <w:tc>
          <w:tcPr>
            <w:tcW w:w="4128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9583F1A" w14:textId="77777777" w:rsidR="005932D6" w:rsidRPr="001439B6" w:rsidRDefault="005932D6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What to check</w:t>
            </w:r>
          </w:p>
        </w:tc>
        <w:tc>
          <w:tcPr>
            <w:tcW w:w="4472" w:type="dxa"/>
            <w:shd w:val="clear" w:color="auto" w:fill="CFE2F3"/>
          </w:tcPr>
          <w:p w14:paraId="0E014DDE" w14:textId="0E6251B3" w:rsidR="005932D6" w:rsidRPr="005932D6" w:rsidRDefault="005932D6" w:rsidP="005932D6">
            <w:pPr>
              <w:tabs>
                <w:tab w:val="left" w:pos="1847"/>
              </w:tabs>
              <w:jc w:val="center"/>
              <w:rPr>
                <w:b/>
                <w:sz w:val="22"/>
              </w:rPr>
            </w:pPr>
            <w:r w:rsidRPr="005932D6">
              <w:rPr>
                <w:b/>
                <w:color w:val="EE0000"/>
                <w:sz w:val="22"/>
              </w:rPr>
              <w:t>Student Response</w:t>
            </w:r>
          </w:p>
        </w:tc>
        <w:tc>
          <w:tcPr>
            <w:tcW w:w="1314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799AB8" w14:textId="2B8AFC64" w:rsidR="005932D6" w:rsidRPr="001439B6" w:rsidRDefault="005932D6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Score (0–4)</w:t>
            </w:r>
          </w:p>
        </w:tc>
        <w:tc>
          <w:tcPr>
            <w:tcW w:w="2948" w:type="dxa"/>
            <w:shd w:val="clear" w:color="auto" w:fill="CFE2F3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9314942" w14:textId="77777777" w:rsidR="005932D6" w:rsidRPr="001439B6" w:rsidRDefault="005932D6">
            <w:pPr>
              <w:jc w:val="center"/>
              <w:rPr>
                <w:sz w:val="22"/>
              </w:rPr>
            </w:pPr>
            <w:r w:rsidRPr="001439B6">
              <w:rPr>
                <w:b/>
                <w:sz w:val="22"/>
              </w:rPr>
              <w:t>Notes</w:t>
            </w:r>
          </w:p>
        </w:tc>
      </w:tr>
      <w:tr w:rsidR="005932D6" w:rsidRPr="001439B6" w14:paraId="524FCB29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D65CA8C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Architecture relevance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5183307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Is the cloud design meaningful for the project?</w:t>
            </w:r>
          </w:p>
        </w:tc>
        <w:tc>
          <w:tcPr>
            <w:tcW w:w="4472" w:type="dxa"/>
          </w:tcPr>
          <w:p w14:paraId="34A8836A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C6A690A" w14:textId="6314EBD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94C61C7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37DF36FB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A31C2C1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Service selection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2093E4E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Are chosen cloud services appropriate and justified?</w:t>
            </w:r>
          </w:p>
        </w:tc>
        <w:tc>
          <w:tcPr>
            <w:tcW w:w="4472" w:type="dxa"/>
          </w:tcPr>
          <w:p w14:paraId="36D16AFF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A1D3E25" w14:textId="3FC655AC" w:rsidR="005932D6" w:rsidRDefault="005932D6">
            <w:pPr>
              <w:jc w:val="center"/>
              <w:rPr>
                <w:sz w:val="22"/>
              </w:rPr>
            </w:pPr>
          </w:p>
          <w:p w14:paraId="77A80828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44DCDDD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3C10603B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94D0EA8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Deployment / containers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C3803D8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Is there a clear deployment and packaging approach?</w:t>
            </w:r>
          </w:p>
        </w:tc>
        <w:tc>
          <w:tcPr>
            <w:tcW w:w="4472" w:type="dxa"/>
          </w:tcPr>
          <w:p w14:paraId="4AC31AA0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6409DA1" w14:textId="1B02855E" w:rsidR="005932D6" w:rsidRDefault="005932D6">
            <w:pPr>
              <w:jc w:val="center"/>
              <w:rPr>
                <w:sz w:val="22"/>
              </w:rPr>
            </w:pPr>
          </w:p>
          <w:p w14:paraId="3BF853E1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0B6B37C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17044459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B489C83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Networking / security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BA928B5" w14:textId="77777777" w:rsidR="005932D6" w:rsidRPr="001439B6" w:rsidRDefault="005932D6">
            <w:pPr>
              <w:rPr>
                <w:sz w:val="22"/>
              </w:rPr>
            </w:pPr>
            <w:proofErr w:type="gramStart"/>
            <w:r w:rsidRPr="001439B6">
              <w:rPr>
                <w:sz w:val="22"/>
              </w:rPr>
              <w:t>Is</w:t>
            </w:r>
            <w:proofErr w:type="gramEnd"/>
            <w:r w:rsidRPr="001439B6">
              <w:rPr>
                <w:sz w:val="22"/>
              </w:rPr>
              <w:t xml:space="preserve"> exposure and protection in the cloud understood?</w:t>
            </w:r>
          </w:p>
        </w:tc>
        <w:tc>
          <w:tcPr>
            <w:tcW w:w="4472" w:type="dxa"/>
          </w:tcPr>
          <w:p w14:paraId="110C9481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1E15ADD" w14:textId="39E13DCC" w:rsidR="005932D6" w:rsidRDefault="005932D6">
            <w:pPr>
              <w:jc w:val="center"/>
              <w:rPr>
                <w:sz w:val="22"/>
              </w:rPr>
            </w:pPr>
          </w:p>
          <w:p w14:paraId="738B566E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37FC062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32E728FB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9BECE85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Storage / data handling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8058308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Are storage and data choices sensible?</w:t>
            </w:r>
          </w:p>
        </w:tc>
        <w:tc>
          <w:tcPr>
            <w:tcW w:w="4472" w:type="dxa"/>
          </w:tcPr>
          <w:p w14:paraId="4D536B53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CD3E0DA" w14:textId="2AA9C0BA" w:rsidR="005932D6" w:rsidRDefault="005932D6">
            <w:pPr>
              <w:jc w:val="center"/>
              <w:rPr>
                <w:sz w:val="22"/>
              </w:rPr>
            </w:pPr>
          </w:p>
          <w:p w14:paraId="1680A506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04785DC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5792E8A3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91BF9C7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Scalability / reliability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14A23E7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Has the team considered scale and availability?</w:t>
            </w:r>
          </w:p>
        </w:tc>
        <w:tc>
          <w:tcPr>
            <w:tcW w:w="4472" w:type="dxa"/>
          </w:tcPr>
          <w:p w14:paraId="53A2A1DF" w14:textId="77777777" w:rsidR="005932D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6E8CBCA" w14:textId="14491B22" w:rsidR="005932D6" w:rsidRDefault="005932D6">
            <w:pPr>
              <w:jc w:val="center"/>
              <w:rPr>
                <w:sz w:val="22"/>
              </w:rPr>
            </w:pPr>
          </w:p>
          <w:p w14:paraId="4450423D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609F899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5CF2417B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9F39400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Monitoring / observability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819539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Is there a credible logging / monitoring plan?</w:t>
            </w:r>
          </w:p>
        </w:tc>
        <w:tc>
          <w:tcPr>
            <w:tcW w:w="4472" w:type="dxa"/>
          </w:tcPr>
          <w:p w14:paraId="32D5830D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64681A7" w14:textId="2128BC88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9E8A442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63C5F5A1" w14:textId="77777777" w:rsidTr="005932D6">
        <w:trPr>
          <w:jc w:val="center"/>
        </w:trPr>
        <w:tc>
          <w:tcPr>
            <w:tcW w:w="20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4C6ECCA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Cost awareness</w:t>
            </w:r>
          </w:p>
        </w:tc>
        <w:tc>
          <w:tcPr>
            <w:tcW w:w="412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E76EACE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sz w:val="22"/>
              </w:rPr>
              <w:t>Is there awareness of cost and free-tier feasibility?</w:t>
            </w:r>
          </w:p>
        </w:tc>
        <w:tc>
          <w:tcPr>
            <w:tcW w:w="4472" w:type="dxa"/>
          </w:tcPr>
          <w:p w14:paraId="67EF1676" w14:textId="77777777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131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1AD07A" w14:textId="441154CD" w:rsidR="005932D6" w:rsidRPr="001439B6" w:rsidRDefault="005932D6">
            <w:pPr>
              <w:jc w:val="center"/>
              <w:rPr>
                <w:sz w:val="22"/>
              </w:rPr>
            </w:pPr>
          </w:p>
        </w:tc>
        <w:tc>
          <w:tcPr>
            <w:tcW w:w="29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6BCCB0A" w14:textId="77777777" w:rsidR="005932D6" w:rsidRPr="001439B6" w:rsidRDefault="005932D6">
            <w:pPr>
              <w:rPr>
                <w:sz w:val="22"/>
              </w:rPr>
            </w:pPr>
          </w:p>
        </w:tc>
      </w:tr>
      <w:tr w:rsidR="005932D6" w:rsidRPr="001439B6" w14:paraId="0F37F188" w14:textId="77777777" w:rsidTr="005932D6">
        <w:trPr>
          <w:jc w:val="center"/>
        </w:trPr>
        <w:tc>
          <w:tcPr>
            <w:tcW w:w="2070" w:type="dxa"/>
            <w:shd w:val="clear" w:color="auto" w:fill="EAF2F8"/>
            <w:vAlign w:val="center"/>
          </w:tcPr>
          <w:p w14:paraId="3C6D07C4" w14:textId="77777777" w:rsidR="005932D6" w:rsidRPr="001439B6" w:rsidRDefault="005932D6">
            <w:pPr>
              <w:rPr>
                <w:sz w:val="22"/>
              </w:rPr>
            </w:pPr>
            <w:r w:rsidRPr="001439B6">
              <w:rPr>
                <w:b/>
                <w:sz w:val="22"/>
              </w:rPr>
              <w:t>Total Cloud Score / 32</w:t>
            </w:r>
          </w:p>
        </w:tc>
        <w:tc>
          <w:tcPr>
            <w:tcW w:w="4128" w:type="dxa"/>
            <w:vAlign w:val="center"/>
          </w:tcPr>
          <w:p w14:paraId="3DCFC1B8" w14:textId="77777777" w:rsidR="005932D6" w:rsidRPr="001439B6" w:rsidRDefault="005932D6">
            <w:pPr>
              <w:rPr>
                <w:sz w:val="22"/>
              </w:rPr>
            </w:pPr>
          </w:p>
        </w:tc>
        <w:tc>
          <w:tcPr>
            <w:tcW w:w="4472" w:type="dxa"/>
          </w:tcPr>
          <w:p w14:paraId="0642F579" w14:textId="77777777" w:rsidR="005932D6" w:rsidRPr="001439B6" w:rsidRDefault="005932D6">
            <w:pPr>
              <w:rPr>
                <w:sz w:val="22"/>
              </w:rPr>
            </w:pPr>
          </w:p>
        </w:tc>
        <w:tc>
          <w:tcPr>
            <w:tcW w:w="1314" w:type="dxa"/>
            <w:vAlign w:val="center"/>
          </w:tcPr>
          <w:p w14:paraId="66478FAD" w14:textId="5A3D8C79" w:rsidR="005932D6" w:rsidRPr="001439B6" w:rsidRDefault="005932D6">
            <w:pPr>
              <w:rPr>
                <w:sz w:val="22"/>
              </w:rPr>
            </w:pPr>
          </w:p>
        </w:tc>
        <w:tc>
          <w:tcPr>
            <w:tcW w:w="2948" w:type="dxa"/>
            <w:vAlign w:val="center"/>
          </w:tcPr>
          <w:p w14:paraId="625FC5E6" w14:textId="77777777" w:rsidR="005932D6" w:rsidRPr="001439B6" w:rsidRDefault="005932D6">
            <w:pPr>
              <w:rPr>
                <w:sz w:val="22"/>
              </w:rPr>
            </w:pPr>
          </w:p>
        </w:tc>
      </w:tr>
    </w:tbl>
    <w:p w14:paraId="7039B43D" w14:textId="31E6C0D5" w:rsidR="004354C4" w:rsidRPr="001439B6" w:rsidRDefault="004354C4" w:rsidP="005932D6">
      <w:pPr>
        <w:rPr>
          <w:sz w:val="22"/>
        </w:rPr>
      </w:pPr>
    </w:p>
    <w:sectPr w:rsidR="004354C4" w:rsidRPr="001439B6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5800472">
    <w:abstractNumId w:val="8"/>
  </w:num>
  <w:num w:numId="2" w16cid:durableId="584653776">
    <w:abstractNumId w:val="6"/>
  </w:num>
  <w:num w:numId="3" w16cid:durableId="1940066661">
    <w:abstractNumId w:val="5"/>
  </w:num>
  <w:num w:numId="4" w16cid:durableId="1619095723">
    <w:abstractNumId w:val="4"/>
  </w:num>
  <w:num w:numId="5" w16cid:durableId="67776085">
    <w:abstractNumId w:val="7"/>
  </w:num>
  <w:num w:numId="6" w16cid:durableId="1756507957">
    <w:abstractNumId w:val="3"/>
  </w:num>
  <w:num w:numId="7" w16cid:durableId="1559048303">
    <w:abstractNumId w:val="2"/>
  </w:num>
  <w:num w:numId="8" w16cid:durableId="1460300925">
    <w:abstractNumId w:val="1"/>
  </w:num>
  <w:num w:numId="9" w16cid:durableId="29282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444"/>
    <w:rsid w:val="001439B6"/>
    <w:rsid w:val="0015074B"/>
    <w:rsid w:val="0029639D"/>
    <w:rsid w:val="00326F90"/>
    <w:rsid w:val="00377054"/>
    <w:rsid w:val="004354C4"/>
    <w:rsid w:val="005932D6"/>
    <w:rsid w:val="009D5618"/>
    <w:rsid w:val="00AA1D8D"/>
    <w:rsid w:val="00B47730"/>
    <w:rsid w:val="00BB73B0"/>
    <w:rsid w:val="00C64031"/>
    <w:rsid w:val="00CB0664"/>
    <w:rsid w:val="00CE5775"/>
    <w:rsid w:val="00DF1408"/>
    <w:rsid w:val="00F336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34292B"/>
  <w14:defaultImageDpi w14:val="300"/>
  <w15:docId w15:val="{92BF4DA8-3E3A-4D3D-9EA5-F66914E0C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 Ali</cp:lastModifiedBy>
  <cp:revision>10</cp:revision>
  <dcterms:created xsi:type="dcterms:W3CDTF">2013-12-23T23:15:00Z</dcterms:created>
  <dcterms:modified xsi:type="dcterms:W3CDTF">2026-05-11T16:25:00Z</dcterms:modified>
  <cp:category/>
</cp:coreProperties>
</file>