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18D1" w14:textId="14F89A6E" w:rsidR="004354C4" w:rsidRDefault="00000000">
      <w:pPr>
        <w:jc w:val="center"/>
      </w:pPr>
      <w:r>
        <w:rPr>
          <w:b/>
          <w:sz w:val="26"/>
        </w:rPr>
        <w:t>PROJECT DISCUSSION – DETAILED SHEET</w:t>
      </w:r>
    </w:p>
    <w:tbl>
      <w:tblPr>
        <w:tblStyle w:val="TableGrid"/>
        <w:tblW w:w="5000" w:type="pct"/>
        <w:jc w:val="center"/>
        <w:tblLook w:val="04A0" w:firstRow="1" w:lastRow="0" w:firstColumn="1" w:lastColumn="0" w:noHBand="0" w:noVBand="1"/>
      </w:tblPr>
      <w:tblGrid>
        <w:gridCol w:w="2470"/>
        <w:gridCol w:w="1397"/>
        <w:gridCol w:w="1169"/>
        <w:gridCol w:w="1708"/>
        <w:gridCol w:w="1349"/>
        <w:gridCol w:w="6729"/>
      </w:tblGrid>
      <w:tr w:rsidR="004354C4" w14:paraId="39F8025F" w14:textId="77777777" w:rsidTr="009D5618">
        <w:trPr>
          <w:jc w:val="center"/>
        </w:trPr>
        <w:tc>
          <w:tcPr>
            <w:tcW w:w="833" w:type="pct"/>
            <w:shd w:val="clear" w:color="auto" w:fill="D9EAF7"/>
            <w:tcMar>
              <w:top w:w="20" w:type="dxa"/>
              <w:left w:w="50" w:type="dxa"/>
              <w:bottom w:w="20" w:type="dxa"/>
              <w:right w:w="50" w:type="dxa"/>
            </w:tcMar>
            <w:vAlign w:val="center"/>
          </w:tcPr>
          <w:p w14:paraId="2F5FE1D1" w14:textId="77777777" w:rsidR="004354C4" w:rsidRPr="009D5618" w:rsidRDefault="00000000">
            <w:pPr>
              <w:jc w:val="center"/>
              <w:rPr>
                <w:sz w:val="17"/>
                <w:szCs w:val="24"/>
              </w:rPr>
            </w:pPr>
            <w:r w:rsidRPr="009D5618">
              <w:rPr>
                <w:b/>
                <w:sz w:val="17"/>
                <w:szCs w:val="24"/>
              </w:rPr>
              <w:t>Course</w:t>
            </w:r>
          </w:p>
        </w:tc>
        <w:tc>
          <w:tcPr>
            <w:tcW w:w="471" w:type="pct"/>
            <w:shd w:val="clear" w:color="auto" w:fill="D9EAF7"/>
            <w:tcMar>
              <w:top w:w="20" w:type="dxa"/>
              <w:left w:w="50" w:type="dxa"/>
              <w:bottom w:w="20" w:type="dxa"/>
              <w:right w:w="50" w:type="dxa"/>
            </w:tcMar>
            <w:vAlign w:val="center"/>
          </w:tcPr>
          <w:p w14:paraId="0C66EB3E" w14:textId="77777777" w:rsidR="004354C4" w:rsidRPr="009D5618" w:rsidRDefault="00000000">
            <w:pPr>
              <w:jc w:val="center"/>
              <w:rPr>
                <w:sz w:val="17"/>
                <w:szCs w:val="24"/>
              </w:rPr>
            </w:pPr>
            <w:r w:rsidRPr="009D5618">
              <w:rPr>
                <w:b/>
                <w:sz w:val="17"/>
                <w:szCs w:val="24"/>
              </w:rPr>
              <w:t>Semester</w:t>
            </w:r>
          </w:p>
        </w:tc>
        <w:tc>
          <w:tcPr>
            <w:tcW w:w="394" w:type="pct"/>
            <w:shd w:val="clear" w:color="auto" w:fill="D9EAF7"/>
            <w:tcMar>
              <w:top w:w="20" w:type="dxa"/>
              <w:left w:w="50" w:type="dxa"/>
              <w:bottom w:w="20" w:type="dxa"/>
              <w:right w:w="50" w:type="dxa"/>
            </w:tcMar>
            <w:vAlign w:val="center"/>
          </w:tcPr>
          <w:p w14:paraId="635B549B" w14:textId="376CDA98" w:rsidR="004354C4" w:rsidRPr="009D5618" w:rsidRDefault="00C64031">
            <w:pPr>
              <w:jc w:val="center"/>
              <w:rPr>
                <w:sz w:val="17"/>
                <w:szCs w:val="24"/>
              </w:rPr>
            </w:pPr>
            <w:r w:rsidRPr="009D5618">
              <w:rPr>
                <w:b/>
                <w:sz w:val="17"/>
                <w:szCs w:val="24"/>
              </w:rPr>
              <w:t>Team ID</w:t>
            </w:r>
          </w:p>
        </w:tc>
        <w:tc>
          <w:tcPr>
            <w:tcW w:w="576" w:type="pct"/>
            <w:shd w:val="clear" w:color="auto" w:fill="D9EAF7"/>
            <w:tcMar>
              <w:top w:w="20" w:type="dxa"/>
              <w:left w:w="50" w:type="dxa"/>
              <w:bottom w:w="20" w:type="dxa"/>
              <w:right w:w="50" w:type="dxa"/>
            </w:tcMar>
            <w:vAlign w:val="center"/>
          </w:tcPr>
          <w:p w14:paraId="41C9A928" w14:textId="642CD5DC" w:rsidR="004354C4" w:rsidRPr="009D5618" w:rsidRDefault="00C64031">
            <w:pPr>
              <w:jc w:val="center"/>
              <w:rPr>
                <w:sz w:val="17"/>
                <w:szCs w:val="24"/>
              </w:rPr>
            </w:pPr>
            <w:r w:rsidRPr="009D5618">
              <w:rPr>
                <w:b/>
                <w:sz w:val="17"/>
                <w:szCs w:val="24"/>
              </w:rPr>
              <w:t>Discussion Time</w:t>
            </w:r>
          </w:p>
        </w:tc>
        <w:tc>
          <w:tcPr>
            <w:tcW w:w="455" w:type="pct"/>
            <w:shd w:val="clear" w:color="auto" w:fill="D9EAF7"/>
            <w:tcMar>
              <w:top w:w="20" w:type="dxa"/>
              <w:left w:w="50" w:type="dxa"/>
              <w:bottom w:w="20" w:type="dxa"/>
              <w:right w:w="50" w:type="dxa"/>
            </w:tcMar>
            <w:vAlign w:val="center"/>
          </w:tcPr>
          <w:p w14:paraId="706B3E1E" w14:textId="75A2622F" w:rsidR="004354C4" w:rsidRPr="009D5618" w:rsidRDefault="00C64031">
            <w:pPr>
              <w:jc w:val="center"/>
              <w:rPr>
                <w:sz w:val="17"/>
                <w:szCs w:val="24"/>
              </w:rPr>
            </w:pPr>
            <w:r w:rsidRPr="009D5618">
              <w:rPr>
                <w:b/>
                <w:sz w:val="17"/>
                <w:szCs w:val="24"/>
              </w:rPr>
              <w:t>TA</w:t>
            </w:r>
          </w:p>
        </w:tc>
        <w:tc>
          <w:tcPr>
            <w:tcW w:w="2269" w:type="pct"/>
            <w:shd w:val="clear" w:color="auto" w:fill="D9EAF7"/>
            <w:tcMar>
              <w:top w:w="20" w:type="dxa"/>
              <w:left w:w="50" w:type="dxa"/>
              <w:bottom w:w="20" w:type="dxa"/>
              <w:right w:w="50" w:type="dxa"/>
            </w:tcMar>
            <w:vAlign w:val="center"/>
          </w:tcPr>
          <w:p w14:paraId="5D3AF5E4" w14:textId="1E253C93" w:rsidR="004354C4" w:rsidRPr="009D5618" w:rsidRDefault="00C64031">
            <w:pPr>
              <w:jc w:val="center"/>
              <w:rPr>
                <w:sz w:val="17"/>
                <w:szCs w:val="24"/>
              </w:rPr>
            </w:pPr>
            <w:r w:rsidRPr="009D5618">
              <w:rPr>
                <w:b/>
                <w:sz w:val="17"/>
                <w:szCs w:val="24"/>
              </w:rPr>
              <w:t>Final Grade</w:t>
            </w:r>
          </w:p>
        </w:tc>
      </w:tr>
      <w:tr w:rsidR="004354C4" w14:paraId="7D778855" w14:textId="77777777" w:rsidTr="009D5618">
        <w:trPr>
          <w:jc w:val="center"/>
        </w:trPr>
        <w:tc>
          <w:tcPr>
            <w:tcW w:w="833" w:type="pct"/>
            <w:tcMar>
              <w:top w:w="20" w:type="dxa"/>
              <w:left w:w="50" w:type="dxa"/>
              <w:bottom w:w="20" w:type="dxa"/>
              <w:right w:w="50" w:type="dxa"/>
            </w:tcMar>
            <w:vAlign w:val="center"/>
          </w:tcPr>
          <w:p w14:paraId="7A7FC87B" w14:textId="77777777" w:rsidR="004354C4" w:rsidRPr="009D5618" w:rsidRDefault="00000000">
            <w:pPr>
              <w:jc w:val="center"/>
              <w:rPr>
                <w:sz w:val="17"/>
                <w:szCs w:val="24"/>
              </w:rPr>
            </w:pPr>
            <w:r w:rsidRPr="009D5618">
              <w:rPr>
                <w:sz w:val="17"/>
                <w:szCs w:val="24"/>
              </w:rPr>
              <w:t>Cloud Computing / Integrated Projects</w:t>
            </w:r>
          </w:p>
        </w:tc>
        <w:tc>
          <w:tcPr>
            <w:tcW w:w="471" w:type="pct"/>
            <w:tcMar>
              <w:top w:w="20" w:type="dxa"/>
              <w:left w:w="50" w:type="dxa"/>
              <w:bottom w:w="20" w:type="dxa"/>
              <w:right w:w="50" w:type="dxa"/>
            </w:tcMar>
            <w:vAlign w:val="center"/>
          </w:tcPr>
          <w:p w14:paraId="133B0BF3" w14:textId="77777777" w:rsidR="004354C4" w:rsidRPr="009D5618" w:rsidRDefault="00000000">
            <w:pPr>
              <w:jc w:val="center"/>
              <w:rPr>
                <w:sz w:val="17"/>
                <w:szCs w:val="24"/>
              </w:rPr>
            </w:pPr>
            <w:r w:rsidRPr="009D5618">
              <w:rPr>
                <w:sz w:val="17"/>
                <w:szCs w:val="24"/>
              </w:rPr>
              <w:t>Spring 2026</w:t>
            </w:r>
          </w:p>
        </w:tc>
        <w:tc>
          <w:tcPr>
            <w:tcW w:w="394" w:type="pct"/>
            <w:tcMar>
              <w:top w:w="20" w:type="dxa"/>
              <w:left w:w="50" w:type="dxa"/>
              <w:bottom w:w="20" w:type="dxa"/>
              <w:right w:w="50" w:type="dxa"/>
            </w:tcMar>
            <w:vAlign w:val="center"/>
          </w:tcPr>
          <w:p w14:paraId="5B462718" w14:textId="77777777" w:rsidR="004354C4" w:rsidRPr="009D5618" w:rsidRDefault="004354C4">
            <w:pPr>
              <w:jc w:val="center"/>
              <w:rPr>
                <w:sz w:val="17"/>
                <w:szCs w:val="24"/>
              </w:rPr>
            </w:pPr>
            <w:r>
              <w:t>Team 10</w:t>
            </w:r>
          </w:p>
        </w:tc>
        <w:tc>
          <w:tcPr>
            <w:tcW w:w="576" w:type="pct"/>
            <w:tcMar>
              <w:top w:w="20" w:type="dxa"/>
              <w:left w:w="50" w:type="dxa"/>
              <w:bottom w:w="20" w:type="dxa"/>
              <w:right w:w="50" w:type="dxa"/>
            </w:tcMar>
            <w:vAlign w:val="center"/>
          </w:tcPr>
          <w:p w14:paraId="2D5697F1" w14:textId="77777777" w:rsidR="004354C4" w:rsidRPr="009D5618" w:rsidRDefault="004354C4">
            <w:pPr>
              <w:jc w:val="center"/>
              <w:rPr>
                <w:sz w:val="17"/>
                <w:szCs w:val="24"/>
              </w:rPr>
            </w:pPr>
          </w:p>
        </w:tc>
        <w:tc>
          <w:tcPr>
            <w:tcW w:w="455" w:type="pct"/>
            <w:tcMar>
              <w:top w:w="20" w:type="dxa"/>
              <w:left w:w="50" w:type="dxa"/>
              <w:bottom w:w="20" w:type="dxa"/>
              <w:right w:w="50" w:type="dxa"/>
            </w:tcMar>
            <w:vAlign w:val="center"/>
          </w:tcPr>
          <w:p w14:paraId="6E0FB251" w14:textId="77777777" w:rsidR="004354C4" w:rsidRPr="009D5618" w:rsidRDefault="004354C4">
            <w:pPr>
              <w:jc w:val="center"/>
              <w:rPr>
                <w:sz w:val="17"/>
                <w:szCs w:val="24"/>
              </w:rPr>
            </w:pPr>
          </w:p>
        </w:tc>
        <w:tc>
          <w:tcPr>
            <w:tcW w:w="2269" w:type="pct"/>
            <w:tcMar>
              <w:top w:w="20" w:type="dxa"/>
              <w:left w:w="50" w:type="dxa"/>
              <w:bottom w:w="20" w:type="dxa"/>
              <w:right w:w="50" w:type="dxa"/>
            </w:tcMar>
            <w:vAlign w:val="center"/>
          </w:tcPr>
          <w:p w14:paraId="6B38CF59" w14:textId="15918ADA" w:rsidR="004354C4" w:rsidRPr="009D5618" w:rsidRDefault="004354C4">
            <w:pPr>
              <w:jc w:val="center"/>
              <w:rPr>
                <w:sz w:val="17"/>
                <w:szCs w:val="24"/>
              </w:rPr>
            </w:pPr>
          </w:p>
        </w:tc>
      </w:tr>
    </w:tbl>
    <w:p w14:paraId="6DB62095" w14:textId="77777777" w:rsidR="004354C4" w:rsidRDefault="00000000">
      <w:r>
        <w:rPr>
          <w:b/>
          <w:sz w:val="19"/>
        </w:rPr>
        <w:t>1. Project and Team Snapshot</w:t>
      </w:r>
    </w:p>
    <w:tbl>
      <w:tblPr>
        <w:tblStyle w:val="TableGrid"/>
        <w:tblW w:w="0" w:type="auto"/>
        <w:jc w:val="center"/>
        <w:tblLook w:val="04A0" w:firstRow="1" w:lastRow="0" w:firstColumn="1" w:lastColumn="0" w:noHBand="0" w:noVBand="1"/>
      </w:tblPr>
      <w:tblGrid>
        <w:gridCol w:w="7412"/>
        <w:gridCol w:w="7410"/>
      </w:tblGrid>
      <w:tr w:rsidR="004354C4" w14:paraId="5B676D42" w14:textId="77777777">
        <w:trPr>
          <w:jc w:val="center"/>
        </w:trPr>
        <w:tc>
          <w:tcPr>
            <w:tcW w:w="7416" w:type="dxa"/>
            <w:tcMar>
              <w:top w:w="20" w:type="dxa"/>
              <w:left w:w="50" w:type="dxa"/>
              <w:bottom w:w="20" w:type="dxa"/>
              <w:right w:w="50" w:type="dxa"/>
            </w:tcMar>
          </w:tcPr>
          <w:p w14:paraId="7F0CF022" w14:textId="77777777" w:rsidR="004354C4" w:rsidRPr="001439B6" w:rsidRDefault="00000000">
            <w:pPr>
              <w:rPr>
                <w:sz w:val="20"/>
                <w:szCs w:val="24"/>
              </w:rPr>
            </w:pPr>
            <w:r>
              <w:rPr>
                <w:b/>
              </w:rPr>
              <w:t>Project Identity</w:t>
            </w:r>
          </w:p>
          <w:tbl>
            <w:tblPr>
              <w:tblStyle w:val="TableGrid"/>
              <w:tblW w:w="0" w:type="auto"/>
              <w:tblLook w:val="04A0" w:firstRow="1" w:lastRow="0" w:firstColumn="1" w:lastColumn="0" w:noHBand="0" w:noVBand="1"/>
            </w:tblPr>
            <w:tblGrid>
              <w:gridCol w:w="1828"/>
              <w:gridCol w:w="1824"/>
              <w:gridCol w:w="1509"/>
              <w:gridCol w:w="2141"/>
            </w:tblGrid>
            <w:tr w:rsidR="004354C4" w:rsidRPr="001439B6" w14:paraId="5A22D83F" w14:textId="77777777" w:rsidTr="00C64031">
              <w:tc>
                <w:tcPr>
                  <w:tcW w:w="1829" w:type="dxa"/>
                  <w:shd w:val="clear" w:color="auto" w:fill="EAF2F8"/>
                  <w:tcMar>
                    <w:top w:w="20" w:type="dxa"/>
                    <w:left w:w="50" w:type="dxa"/>
                    <w:bottom w:w="20" w:type="dxa"/>
                    <w:right w:w="50" w:type="dxa"/>
                  </w:tcMar>
                  <w:vAlign w:val="center"/>
                </w:tcPr>
                <w:p w14:paraId="2E6539DF" w14:textId="77777777" w:rsidR="004354C4" w:rsidRPr="001439B6" w:rsidRDefault="00000000">
                  <w:pPr>
                    <w:rPr>
                      <w:sz w:val="20"/>
                      <w:szCs w:val="24"/>
                    </w:rPr>
                  </w:pPr>
                  <w:r w:rsidRPr="001439B6">
                    <w:rPr>
                      <w:b/>
                      <w:sz w:val="20"/>
                      <w:szCs w:val="24"/>
                    </w:rPr>
                    <w:t>Project No.</w:t>
                  </w:r>
                </w:p>
              </w:tc>
              <w:tc>
                <w:tcPr>
                  <w:tcW w:w="1825" w:type="dxa"/>
                  <w:tcMar>
                    <w:top w:w="20" w:type="dxa"/>
                    <w:left w:w="50" w:type="dxa"/>
                    <w:bottom w:w="20" w:type="dxa"/>
                    <w:right w:w="50" w:type="dxa"/>
                  </w:tcMar>
                  <w:vAlign w:val="center"/>
                </w:tcPr>
                <w:p w14:paraId="7C69DAAD"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03F727AC" w14:textId="77777777" w:rsidR="004354C4" w:rsidRPr="001439B6" w:rsidRDefault="00000000">
                  <w:pPr>
                    <w:rPr>
                      <w:sz w:val="20"/>
                      <w:szCs w:val="24"/>
                    </w:rPr>
                  </w:pPr>
                  <w:r w:rsidRPr="001439B6">
                    <w:rPr>
                      <w:b/>
                      <w:sz w:val="20"/>
                      <w:szCs w:val="24"/>
                    </w:rPr>
                    <w:t>Project Title</w:t>
                  </w:r>
                </w:p>
              </w:tc>
              <w:tc>
                <w:tcPr>
                  <w:tcW w:w="2142" w:type="dxa"/>
                  <w:tcMar>
                    <w:top w:w="20" w:type="dxa"/>
                    <w:left w:w="50" w:type="dxa"/>
                    <w:bottom w:w="20" w:type="dxa"/>
                    <w:right w:w="50" w:type="dxa"/>
                  </w:tcMar>
                  <w:vAlign w:val="center"/>
                </w:tcPr>
                <w:p w14:paraId="3BB998AC" w14:textId="77777777" w:rsidR="004354C4" w:rsidRPr="001439B6" w:rsidRDefault="004354C4">
                  <w:pPr>
                    <w:rPr>
                      <w:sz w:val="20"/>
                      <w:szCs w:val="24"/>
                    </w:rPr>
                  </w:pPr>
                </w:p>
              </w:tc>
            </w:tr>
            <w:tr w:rsidR="004354C4" w:rsidRPr="001439B6" w14:paraId="3981CAE2" w14:textId="77777777" w:rsidTr="00C64031">
              <w:tc>
                <w:tcPr>
                  <w:tcW w:w="1829" w:type="dxa"/>
                  <w:shd w:val="clear" w:color="auto" w:fill="EAF2F8"/>
                  <w:tcMar>
                    <w:top w:w="20" w:type="dxa"/>
                    <w:left w:w="50" w:type="dxa"/>
                    <w:bottom w:w="20" w:type="dxa"/>
                    <w:right w:w="50" w:type="dxa"/>
                  </w:tcMar>
                  <w:vAlign w:val="center"/>
                </w:tcPr>
                <w:p w14:paraId="05CED9F5" w14:textId="77777777" w:rsidR="004354C4" w:rsidRPr="001439B6" w:rsidRDefault="00000000">
                  <w:pPr>
                    <w:rPr>
                      <w:sz w:val="20"/>
                      <w:szCs w:val="24"/>
                    </w:rPr>
                  </w:pPr>
                  <w:r w:rsidRPr="001439B6">
                    <w:rPr>
                      <w:b/>
                      <w:sz w:val="20"/>
                      <w:szCs w:val="24"/>
                    </w:rPr>
                    <w:t>Team Type</w:t>
                  </w:r>
                </w:p>
              </w:tc>
              <w:tc>
                <w:tcPr>
                  <w:tcW w:w="1825" w:type="dxa"/>
                  <w:tcMar>
                    <w:top w:w="20" w:type="dxa"/>
                    <w:left w:w="50" w:type="dxa"/>
                    <w:bottom w:w="20" w:type="dxa"/>
                    <w:right w:w="50" w:type="dxa"/>
                  </w:tcMar>
                  <w:vAlign w:val="center"/>
                </w:tcPr>
                <w:p w14:paraId="6B8C4326" w14:textId="77777777" w:rsidR="004354C4" w:rsidRPr="001439B6" w:rsidRDefault="00000000">
                  <w:pPr>
                    <w:rPr>
                      <w:sz w:val="20"/>
                      <w:szCs w:val="24"/>
                    </w:rPr>
                  </w:pPr>
                  <w:r w:rsidRPr="001439B6">
                    <w:rPr>
                      <w:sz w:val="20"/>
                      <w:szCs w:val="24"/>
                    </w:rPr>
                    <w:t>☐ CS ☐ AI ☐ Mixed</w:t>
                  </w:r>
                </w:p>
              </w:tc>
              <w:tc>
                <w:tcPr>
                  <w:tcW w:w="1510" w:type="dxa"/>
                  <w:shd w:val="clear" w:color="auto" w:fill="EAF2F8"/>
                  <w:tcMar>
                    <w:top w:w="20" w:type="dxa"/>
                    <w:left w:w="50" w:type="dxa"/>
                    <w:bottom w:w="20" w:type="dxa"/>
                    <w:right w:w="50" w:type="dxa"/>
                  </w:tcMar>
                  <w:vAlign w:val="center"/>
                </w:tcPr>
                <w:p w14:paraId="7EF8FD04" w14:textId="77777777" w:rsidR="004354C4" w:rsidRPr="001439B6" w:rsidRDefault="00000000">
                  <w:pPr>
                    <w:rPr>
                      <w:sz w:val="20"/>
                      <w:szCs w:val="24"/>
                    </w:rPr>
                  </w:pPr>
                  <w:r w:rsidRPr="001439B6">
                    <w:rPr>
                      <w:b/>
                      <w:sz w:val="20"/>
                      <w:szCs w:val="24"/>
                    </w:rPr>
                    <w:t>Idea Source</w:t>
                  </w:r>
                </w:p>
              </w:tc>
              <w:tc>
                <w:tcPr>
                  <w:tcW w:w="2142" w:type="dxa"/>
                  <w:tcMar>
                    <w:top w:w="20" w:type="dxa"/>
                    <w:left w:w="50" w:type="dxa"/>
                    <w:bottom w:w="20" w:type="dxa"/>
                    <w:right w:w="50" w:type="dxa"/>
                  </w:tcMar>
                  <w:vAlign w:val="center"/>
                </w:tcPr>
                <w:p w14:paraId="310F782B" w14:textId="77777777" w:rsidR="004354C4" w:rsidRPr="001439B6" w:rsidRDefault="00000000">
                  <w:pPr>
                    <w:rPr>
                      <w:sz w:val="20"/>
                      <w:szCs w:val="24"/>
                    </w:rPr>
                  </w:pPr>
                  <w:r w:rsidRPr="001439B6">
                    <w:rPr>
                      <w:sz w:val="20"/>
                      <w:szCs w:val="24"/>
                    </w:rPr>
                    <w:t>☐ Bank ☐ Custom ☐ Hybrid</w:t>
                  </w:r>
                </w:p>
              </w:tc>
            </w:tr>
            <w:tr w:rsidR="004354C4" w:rsidRPr="001439B6" w14:paraId="4AD477EF" w14:textId="77777777" w:rsidTr="00C64031">
              <w:tc>
                <w:tcPr>
                  <w:tcW w:w="1829" w:type="dxa"/>
                  <w:shd w:val="clear" w:color="auto" w:fill="EAF2F8"/>
                  <w:tcMar>
                    <w:top w:w="20" w:type="dxa"/>
                    <w:left w:w="50" w:type="dxa"/>
                    <w:bottom w:w="20" w:type="dxa"/>
                    <w:right w:w="50" w:type="dxa"/>
                  </w:tcMar>
                  <w:vAlign w:val="center"/>
                </w:tcPr>
                <w:p w14:paraId="435121F5" w14:textId="77777777" w:rsidR="004354C4" w:rsidRPr="001439B6" w:rsidRDefault="00000000">
                  <w:pPr>
                    <w:rPr>
                      <w:sz w:val="20"/>
                      <w:szCs w:val="24"/>
                    </w:rPr>
                  </w:pPr>
                  <w:r w:rsidRPr="001439B6">
                    <w:rPr>
                      <w:b/>
                      <w:sz w:val="20"/>
                      <w:szCs w:val="24"/>
                    </w:rPr>
                    <w:t>Related Courses</w:t>
                  </w:r>
                </w:p>
              </w:tc>
              <w:tc>
                <w:tcPr>
                  <w:tcW w:w="1825" w:type="dxa"/>
                  <w:tcMar>
                    <w:top w:w="20" w:type="dxa"/>
                    <w:left w:w="50" w:type="dxa"/>
                    <w:bottom w:w="20" w:type="dxa"/>
                    <w:right w:w="50" w:type="dxa"/>
                  </w:tcMar>
                  <w:vAlign w:val="center"/>
                </w:tcPr>
                <w:p w14:paraId="1A909663"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37E61A66" w14:textId="77777777" w:rsidR="004354C4" w:rsidRPr="001439B6" w:rsidRDefault="00000000">
                  <w:pPr>
                    <w:rPr>
                      <w:sz w:val="20"/>
                      <w:szCs w:val="24"/>
                    </w:rPr>
                  </w:pPr>
                  <w:r w:rsidRPr="001439B6">
                    <w:rPr>
                      <w:b/>
                      <w:sz w:val="20"/>
                      <w:szCs w:val="24"/>
                    </w:rPr>
                    <w:t>Project Bank Ref.</w:t>
                  </w:r>
                </w:p>
              </w:tc>
              <w:tc>
                <w:tcPr>
                  <w:tcW w:w="2142" w:type="dxa"/>
                  <w:tcMar>
                    <w:top w:w="20" w:type="dxa"/>
                    <w:left w:w="50" w:type="dxa"/>
                    <w:bottom w:w="20" w:type="dxa"/>
                    <w:right w:w="50" w:type="dxa"/>
                  </w:tcMar>
                  <w:vAlign w:val="center"/>
                </w:tcPr>
                <w:p w14:paraId="118F8B02" w14:textId="77777777" w:rsidR="004354C4" w:rsidRPr="001439B6" w:rsidRDefault="004354C4">
                  <w:pPr>
                    <w:rPr>
                      <w:sz w:val="20"/>
                      <w:szCs w:val="24"/>
                    </w:rPr>
                  </w:pPr>
                </w:p>
              </w:tc>
            </w:tr>
            <w:tr w:rsidR="004354C4" w:rsidRPr="001439B6" w14:paraId="6C188E38" w14:textId="77777777" w:rsidTr="00C64031">
              <w:tc>
                <w:tcPr>
                  <w:tcW w:w="1829" w:type="dxa"/>
                  <w:shd w:val="clear" w:color="auto" w:fill="EAF2F8"/>
                  <w:tcMar>
                    <w:top w:w="20" w:type="dxa"/>
                    <w:left w:w="50" w:type="dxa"/>
                    <w:bottom w:w="20" w:type="dxa"/>
                    <w:right w:w="50" w:type="dxa"/>
                  </w:tcMar>
                  <w:vAlign w:val="center"/>
                </w:tcPr>
                <w:p w14:paraId="5409EC1B" w14:textId="77777777" w:rsidR="004354C4" w:rsidRPr="001439B6" w:rsidRDefault="00000000">
                  <w:pPr>
                    <w:rPr>
                      <w:b/>
                      <w:color w:val="EE0000"/>
                      <w:sz w:val="20"/>
                      <w:szCs w:val="24"/>
                    </w:rPr>
                  </w:pPr>
                  <w:r w:rsidRPr="001439B6">
                    <w:rPr>
                      <w:b/>
                      <w:color w:val="EE0000"/>
                      <w:sz w:val="20"/>
                      <w:szCs w:val="24"/>
                    </w:rPr>
                    <w:t>One-line Summary</w:t>
                  </w:r>
                </w:p>
              </w:tc>
              <w:tc>
                <w:tcPr>
                  <w:tcW w:w="5477" w:type="dxa"/>
                  <w:gridSpan w:val="3"/>
                  <w:tcMar>
                    <w:top w:w="20" w:type="dxa"/>
                    <w:left w:w="50" w:type="dxa"/>
                    <w:bottom w:w="20" w:type="dxa"/>
                    <w:right w:w="50" w:type="dxa"/>
                  </w:tcMar>
                  <w:vAlign w:val="center"/>
                </w:tcPr>
                <w:p w14:paraId="1BB3B14F" w14:textId="77777777" w:rsidR="004354C4" w:rsidRPr="001439B6" w:rsidRDefault="004354C4">
                  <w:pPr>
                    <w:rPr>
                      <w:sz w:val="20"/>
                      <w:szCs w:val="24"/>
                    </w:rPr>
                  </w:pPr>
                </w:p>
                <w:p w14:paraId="57A5F3F2" w14:textId="77777777" w:rsidR="004354C4" w:rsidRPr="001439B6" w:rsidRDefault="004354C4">
                  <w:pPr>
                    <w:rPr>
                      <w:sz w:val="20"/>
                      <w:szCs w:val="24"/>
                    </w:rPr>
                  </w:pPr>
                </w:p>
                <w:p w14:paraId="148C795D" w14:textId="77777777" w:rsidR="004354C4" w:rsidRPr="001439B6" w:rsidRDefault="004354C4">
                  <w:pPr>
                    <w:rPr>
                      <w:sz w:val="20"/>
                      <w:szCs w:val="24"/>
                    </w:rPr>
                  </w:pPr>
                </w:p>
              </w:tc>
            </w:tr>
          </w:tbl>
          <w:p w14:paraId="0514E558" w14:textId="77777777" w:rsidR="004354C4" w:rsidRPr="001439B6" w:rsidRDefault="004354C4">
            <w:pPr>
              <w:rPr>
                <w:sz w:val="20"/>
                <w:szCs w:val="24"/>
              </w:rPr>
            </w:pPr>
          </w:p>
          <w:p w14:paraId="0DAF2322" w14:textId="77777777" w:rsidR="004354C4" w:rsidRPr="001439B6" w:rsidRDefault="00000000">
            <w:pPr>
              <w:rPr>
                <w:sz w:val="20"/>
                <w:szCs w:val="24"/>
              </w:rPr>
            </w:pPr>
          </w:p>
          <w:tbl>
            <w:tblPr>
              <w:tblStyle w:val="TableGrid"/>
              <w:tblW w:w="0" w:type="auto"/>
              <w:tblLook w:val="04A0" w:firstRow="1" w:lastRow="0" w:firstColumn="1" w:lastColumn="0" w:noHBand="0" w:noVBand="1"/>
            </w:tblPr>
            <w:tblGrid>
              <w:gridCol w:w="3658"/>
              <w:gridCol w:w="3644"/>
            </w:tblGrid>
            <w:tr w:rsidR="004354C4" w:rsidRPr="001439B6" w14:paraId="1AF51992" w14:textId="77777777" w:rsidTr="00C64031">
              <w:tc>
                <w:tcPr>
                  <w:tcW w:w="3660" w:type="dxa"/>
                  <w:shd w:val="clear" w:color="auto" w:fill="EAF2F8"/>
                  <w:tcMar>
                    <w:top w:w="20" w:type="dxa"/>
                    <w:left w:w="50" w:type="dxa"/>
                    <w:bottom w:w="20" w:type="dxa"/>
                    <w:right w:w="50" w:type="dxa"/>
                  </w:tcMar>
                  <w:vAlign w:val="center"/>
                </w:tcPr>
                <w:p w14:paraId="12E391BE" w14:textId="77777777" w:rsidR="004354C4" w:rsidRPr="001439B6" w:rsidRDefault="00000000">
                  <w:pPr>
                    <w:rPr>
                      <w:sz w:val="20"/>
                      <w:szCs w:val="24"/>
                    </w:rPr>
                  </w:pPr>
                  <w:r w:rsidRPr="001439B6">
                    <w:rPr>
                      <w:b/>
                      <w:sz w:val="20"/>
                      <w:szCs w:val="24"/>
                    </w:rPr>
                    <w:t>Team Leader Email</w:t>
                  </w:r>
                </w:p>
              </w:tc>
              <w:tc>
                <w:tcPr>
                  <w:tcW w:w="3646" w:type="dxa"/>
                  <w:tcMar>
                    <w:top w:w="20" w:type="dxa"/>
                    <w:left w:w="50" w:type="dxa"/>
                    <w:bottom w:w="20" w:type="dxa"/>
                    <w:right w:w="50" w:type="dxa"/>
                  </w:tcMar>
                  <w:vAlign w:val="center"/>
                </w:tcPr>
                <w:p w14:paraId="3F5AD6F4" w14:textId="77777777" w:rsidR="004354C4" w:rsidRPr="001439B6" w:rsidRDefault="004354C4">
                  <w:pPr>
                    <w:rPr>
                      <w:sz w:val="20"/>
                      <w:szCs w:val="24"/>
                    </w:rPr>
                  </w:pPr>
                </w:p>
              </w:tc>
            </w:tr>
            <w:tr w:rsidR="004354C4" w:rsidRPr="001439B6" w14:paraId="75A5C5A6" w14:textId="77777777" w:rsidTr="00C64031">
              <w:tc>
                <w:tcPr>
                  <w:tcW w:w="3660" w:type="dxa"/>
                  <w:shd w:val="clear" w:color="auto" w:fill="EAF2F8"/>
                  <w:tcMar>
                    <w:top w:w="20" w:type="dxa"/>
                    <w:left w:w="50" w:type="dxa"/>
                    <w:bottom w:w="20" w:type="dxa"/>
                    <w:right w:w="50" w:type="dxa"/>
                  </w:tcMar>
                  <w:vAlign w:val="center"/>
                </w:tcPr>
                <w:p w14:paraId="47E2C217" w14:textId="77777777" w:rsidR="004354C4" w:rsidRPr="001439B6" w:rsidRDefault="00000000">
                  <w:pPr>
                    <w:rPr>
                      <w:sz w:val="20"/>
                      <w:szCs w:val="24"/>
                    </w:rPr>
                  </w:pPr>
                  <w:r w:rsidRPr="001439B6">
                    <w:rPr>
                      <w:b/>
                      <w:sz w:val="20"/>
                      <w:szCs w:val="24"/>
                    </w:rPr>
                    <w:t>GitHub Link</w:t>
                  </w:r>
                </w:p>
              </w:tc>
              <w:tc>
                <w:tcPr>
                  <w:tcW w:w="3646" w:type="dxa"/>
                  <w:tcMar>
                    <w:top w:w="20" w:type="dxa"/>
                    <w:left w:w="50" w:type="dxa"/>
                    <w:bottom w:w="20" w:type="dxa"/>
                    <w:right w:w="50" w:type="dxa"/>
                  </w:tcMar>
                  <w:vAlign w:val="center"/>
                </w:tcPr>
                <w:p w14:paraId="613CD434" w14:textId="77777777" w:rsidR="004354C4" w:rsidRPr="001439B6" w:rsidRDefault="004354C4">
                  <w:pPr>
                    <w:rPr>
                      <w:sz w:val="20"/>
                      <w:szCs w:val="24"/>
                    </w:rPr>
                  </w:pPr>
                </w:p>
              </w:tc>
            </w:tr>
            <w:tr w:rsidR="004354C4" w:rsidRPr="001439B6" w14:paraId="5D6D8D98" w14:textId="77777777" w:rsidTr="00C64031">
              <w:tc>
                <w:tcPr>
                  <w:tcW w:w="3660" w:type="dxa"/>
                  <w:shd w:val="clear" w:color="auto" w:fill="EAF2F8"/>
                  <w:tcMar>
                    <w:top w:w="20" w:type="dxa"/>
                    <w:left w:w="50" w:type="dxa"/>
                    <w:bottom w:w="20" w:type="dxa"/>
                    <w:right w:w="50" w:type="dxa"/>
                  </w:tcMar>
                  <w:vAlign w:val="center"/>
                </w:tcPr>
                <w:p w14:paraId="739C6DAF" w14:textId="77777777" w:rsidR="004354C4" w:rsidRPr="001439B6" w:rsidRDefault="00000000">
                  <w:pPr>
                    <w:rPr>
                      <w:sz w:val="20"/>
                      <w:szCs w:val="24"/>
                    </w:rPr>
                  </w:pPr>
                  <w:r w:rsidRPr="001439B6">
                    <w:rPr>
                      <w:b/>
                      <w:sz w:val="20"/>
                      <w:szCs w:val="24"/>
                    </w:rPr>
                    <w:t>Demo / Deployment Link</w:t>
                  </w:r>
                </w:p>
              </w:tc>
              <w:tc>
                <w:tcPr>
                  <w:tcW w:w="3646" w:type="dxa"/>
                  <w:tcMar>
                    <w:top w:w="20" w:type="dxa"/>
                    <w:left w:w="50" w:type="dxa"/>
                    <w:bottom w:w="20" w:type="dxa"/>
                    <w:right w:w="50" w:type="dxa"/>
                  </w:tcMar>
                  <w:vAlign w:val="center"/>
                </w:tcPr>
                <w:p w14:paraId="5328C07E" w14:textId="77777777" w:rsidR="004354C4" w:rsidRPr="001439B6" w:rsidRDefault="004354C4">
                  <w:pPr>
                    <w:rPr>
                      <w:sz w:val="20"/>
                      <w:szCs w:val="24"/>
                    </w:rPr>
                  </w:pPr>
                </w:p>
              </w:tc>
            </w:tr>
            <w:tr w:rsidR="00C64031" w:rsidRPr="001439B6" w14:paraId="07D57E56" w14:textId="77777777" w:rsidTr="00C64031">
              <w:tc>
                <w:tcPr>
                  <w:tcW w:w="3660" w:type="dxa"/>
                  <w:shd w:val="clear" w:color="auto" w:fill="EAF2F8"/>
                  <w:tcMar>
                    <w:top w:w="20" w:type="dxa"/>
                    <w:left w:w="50" w:type="dxa"/>
                    <w:bottom w:w="20" w:type="dxa"/>
                    <w:right w:w="50" w:type="dxa"/>
                  </w:tcMar>
                  <w:vAlign w:val="center"/>
                </w:tcPr>
                <w:p w14:paraId="4EDDE8AB" w14:textId="721C56A8" w:rsidR="00C64031" w:rsidRPr="001439B6" w:rsidRDefault="00C64031">
                  <w:pPr>
                    <w:rPr>
                      <w:b/>
                      <w:color w:val="EE0000"/>
                      <w:sz w:val="20"/>
                      <w:szCs w:val="24"/>
                    </w:rPr>
                  </w:pPr>
                </w:p>
              </w:tc>
              <w:tc>
                <w:tcPr>
                  <w:tcW w:w="3646" w:type="dxa"/>
                  <w:tcMar>
                    <w:top w:w="20" w:type="dxa"/>
                    <w:left w:w="50" w:type="dxa"/>
                    <w:bottom w:w="20" w:type="dxa"/>
                    <w:right w:w="50" w:type="dxa"/>
                  </w:tcMar>
                  <w:vAlign w:val="center"/>
                </w:tcPr>
                <w:p w14:paraId="3233C9E7" w14:textId="77777777" w:rsidR="00C64031" w:rsidRPr="001439B6" w:rsidRDefault="00C64031">
                  <w:pPr>
                    <w:rPr>
                      <w:sz w:val="20"/>
                      <w:szCs w:val="24"/>
                    </w:rPr>
                  </w:pPr>
                </w:p>
              </w:tc>
            </w:tr>
          </w:tbl>
          <w:p w14:paraId="245C4D6F" w14:textId="77777777" w:rsidR="004354C4" w:rsidRPr="001439B6" w:rsidRDefault="004354C4">
            <w:pPr>
              <w:rPr>
                <w:sz w:val="20"/>
                <w:szCs w:val="24"/>
              </w:rPr>
            </w:pPr>
          </w:p>
          <w:p/>
          <w:p>
            <w:r>
              <w:rPr>
                <w:b/>
              </w:rPr>
              <w:t>Project Name:</w:t>
            </w:r>
          </w:p>
          <w:p>
            <w:r>
              <w:t>NextStep – AI-Powered Career &amp; Recruitment Platform</w:t>
            </w:r>
          </w:p>
          <w:p/>
          <w:p>
            <w:r>
              <w:rPr>
                <w:b/>
              </w:rPr>
              <w:t>Project Type:</w:t>
            </w:r>
          </w:p>
          <w:p>
            <w:r>
              <w:t>Mixed (AI + Cloud + Full-Stack Web Application)</w:t>
            </w:r>
          </w:p>
          <w:p/>
          <w:p>
            <w:r>
              <w:rPr>
                <w:b/>
              </w:rPr>
              <w:t>Domain:</w:t>
            </w:r>
          </w:p>
          <w:p>
            <w:r>
              <w:t>Recruitment Technology (HRTech) / AI-NLP</w:t>
            </w:r>
          </w:p>
          <w:p/>
          <w:p>
            <w:r>
              <w:rPr>
                <w:b/>
              </w:rPr>
              <w:t>Contacts / Links</w:t>
            </w:r>
          </w:p>
          <w:p>
            <w:r>
              <w:t>Live App:    http://13.53.39.78:8080</w:t>
            </w:r>
          </w:p>
          <w:p>
            <w:r>
              <w:t>Backend API: http://13.53.39.78/api</w:t>
            </w:r>
          </w:p>
          <w:p>
            <w:r>
              <w:t>AI Service:  http://13.53.39.78:8001</w:t>
            </w:r>
          </w:p>
        </w:tc>
        <w:tc>
          <w:tcPr>
            <w:tcW w:w="7416" w:type="dxa"/>
            <w:tcMar>
              <w:top w:w="20" w:type="dxa"/>
              <w:left w:w="50" w:type="dxa"/>
              <w:bottom w:w="20" w:type="dxa"/>
              <w:right w:w="50" w:type="dxa"/>
            </w:tcMar>
          </w:tcPr>
          <w:p w14:paraId="04136AE7" w14:textId="77777777" w:rsidR="004354C4" w:rsidRPr="001439B6" w:rsidRDefault="00000000">
            <w:pPr>
              <w:rPr>
                <w:sz w:val="20"/>
                <w:szCs w:val="24"/>
              </w:rPr>
            </w:pPr>
            <w:r>
              <w:rPr>
                <w:b/>
              </w:rPr>
              <w:t>Project Snapshot</w:t>
            </w:r>
          </w:p>
          <w:tbl>
            <w:tblPr>
              <w:tblStyle w:val="TableGrid"/>
              <w:tblW w:w="0" w:type="auto"/>
              <w:tblLook w:val="04A0" w:firstRow="1" w:lastRow="0" w:firstColumn="1" w:lastColumn="0" w:noHBand="0" w:noVBand="1"/>
            </w:tblPr>
            <w:tblGrid>
              <w:gridCol w:w="1709"/>
              <w:gridCol w:w="5591"/>
            </w:tblGrid>
            <w:tr w:rsidR="004354C4" w:rsidRPr="001439B6" w14:paraId="63DE69A4" w14:textId="77777777" w:rsidTr="00C64031">
              <w:tc>
                <w:tcPr>
                  <w:tcW w:w="1710" w:type="dxa"/>
                  <w:shd w:val="clear" w:color="auto" w:fill="EAF2F8"/>
                  <w:tcMar>
                    <w:top w:w="20" w:type="dxa"/>
                    <w:left w:w="50" w:type="dxa"/>
                    <w:bottom w:w="20" w:type="dxa"/>
                    <w:right w:w="50" w:type="dxa"/>
                  </w:tcMar>
                  <w:vAlign w:val="center"/>
                </w:tcPr>
                <w:p w14:paraId="77F8CFA5" w14:textId="77777777" w:rsidR="004354C4" w:rsidRPr="001439B6" w:rsidRDefault="00000000">
                  <w:pPr>
                    <w:rPr>
                      <w:sz w:val="20"/>
                      <w:szCs w:val="24"/>
                    </w:rPr>
                  </w:pPr>
                  <w:r w:rsidRPr="001439B6">
                    <w:rPr>
                      <w:b/>
                      <w:sz w:val="20"/>
                      <w:szCs w:val="24"/>
                    </w:rPr>
                    <w:t>Problem being solved</w:t>
                  </w:r>
                </w:p>
              </w:tc>
              <w:tc>
                <w:tcPr>
                  <w:tcW w:w="5596" w:type="dxa"/>
                  <w:tcMar>
                    <w:top w:w="20" w:type="dxa"/>
                    <w:left w:w="50" w:type="dxa"/>
                    <w:bottom w:w="20" w:type="dxa"/>
                    <w:right w:w="50" w:type="dxa"/>
                  </w:tcMar>
                  <w:vAlign w:val="center"/>
                </w:tcPr>
                <w:p w14:paraId="1F42E1D5" w14:textId="77777777" w:rsidR="004354C4" w:rsidRPr="001439B6" w:rsidRDefault="004354C4">
                  <w:pPr>
                    <w:rPr>
                      <w:sz w:val="20"/>
                      <w:szCs w:val="24"/>
                    </w:rPr>
                  </w:pPr>
                </w:p>
              </w:tc>
            </w:tr>
            <w:tr w:rsidR="004354C4" w:rsidRPr="001439B6" w14:paraId="59A2C42F" w14:textId="77777777" w:rsidTr="00C64031">
              <w:tc>
                <w:tcPr>
                  <w:tcW w:w="1710" w:type="dxa"/>
                  <w:shd w:val="clear" w:color="auto" w:fill="EAF2F8"/>
                  <w:tcMar>
                    <w:top w:w="20" w:type="dxa"/>
                    <w:left w:w="50" w:type="dxa"/>
                    <w:bottom w:w="20" w:type="dxa"/>
                    <w:right w:w="50" w:type="dxa"/>
                  </w:tcMar>
                  <w:vAlign w:val="center"/>
                </w:tcPr>
                <w:p w14:paraId="66879A6F" w14:textId="77777777" w:rsidR="004354C4" w:rsidRPr="001439B6" w:rsidRDefault="00000000">
                  <w:pPr>
                    <w:rPr>
                      <w:sz w:val="20"/>
                      <w:szCs w:val="24"/>
                    </w:rPr>
                  </w:pPr>
                  <w:r w:rsidRPr="001439B6">
                    <w:rPr>
                      <w:b/>
                      <w:sz w:val="20"/>
                      <w:szCs w:val="24"/>
                    </w:rPr>
                    <w:t>Target users</w:t>
                  </w:r>
                </w:p>
              </w:tc>
              <w:tc>
                <w:tcPr>
                  <w:tcW w:w="5596" w:type="dxa"/>
                  <w:tcMar>
                    <w:top w:w="20" w:type="dxa"/>
                    <w:left w:w="50" w:type="dxa"/>
                    <w:bottom w:w="20" w:type="dxa"/>
                    <w:right w:w="50" w:type="dxa"/>
                  </w:tcMar>
                  <w:vAlign w:val="center"/>
                </w:tcPr>
                <w:p w14:paraId="7B3C76B4" w14:textId="77777777" w:rsidR="004354C4" w:rsidRPr="001439B6" w:rsidRDefault="004354C4">
                  <w:pPr>
                    <w:rPr>
                      <w:sz w:val="20"/>
                      <w:szCs w:val="24"/>
                    </w:rPr>
                  </w:pPr>
                </w:p>
              </w:tc>
            </w:tr>
            <w:tr w:rsidR="004354C4" w:rsidRPr="001439B6" w14:paraId="4ADD0D0D" w14:textId="77777777" w:rsidTr="00C64031">
              <w:tc>
                <w:tcPr>
                  <w:tcW w:w="1710" w:type="dxa"/>
                  <w:shd w:val="clear" w:color="auto" w:fill="EAF2F8"/>
                  <w:tcMar>
                    <w:top w:w="20" w:type="dxa"/>
                    <w:left w:w="50" w:type="dxa"/>
                    <w:bottom w:w="20" w:type="dxa"/>
                    <w:right w:w="50" w:type="dxa"/>
                  </w:tcMar>
                  <w:vAlign w:val="center"/>
                </w:tcPr>
                <w:p w14:paraId="544D3563" w14:textId="77777777" w:rsidR="004354C4" w:rsidRPr="001439B6" w:rsidRDefault="00000000">
                  <w:pPr>
                    <w:rPr>
                      <w:sz w:val="20"/>
                      <w:szCs w:val="24"/>
                    </w:rPr>
                  </w:pPr>
                  <w:r w:rsidRPr="001439B6">
                    <w:rPr>
                      <w:b/>
                      <w:sz w:val="20"/>
                      <w:szCs w:val="24"/>
                    </w:rPr>
                    <w:t>Minimum viable scope</w:t>
                  </w:r>
                </w:p>
              </w:tc>
              <w:tc>
                <w:tcPr>
                  <w:tcW w:w="5596" w:type="dxa"/>
                  <w:tcMar>
                    <w:top w:w="20" w:type="dxa"/>
                    <w:left w:w="50" w:type="dxa"/>
                    <w:bottom w:w="20" w:type="dxa"/>
                    <w:right w:w="50" w:type="dxa"/>
                  </w:tcMar>
                  <w:vAlign w:val="center"/>
                </w:tcPr>
                <w:p w14:paraId="3105E989" w14:textId="77777777" w:rsidR="004354C4" w:rsidRPr="001439B6" w:rsidRDefault="004354C4">
                  <w:pPr>
                    <w:rPr>
                      <w:sz w:val="20"/>
                      <w:szCs w:val="24"/>
                    </w:rPr>
                  </w:pPr>
                </w:p>
              </w:tc>
            </w:tr>
          </w:tbl>
          <w:p w14:paraId="297F37E6" w14:textId="77777777" w:rsidR="004354C4" w:rsidRPr="001439B6" w:rsidRDefault="004354C4">
            <w:pPr>
              <w:rPr>
                <w:sz w:val="20"/>
                <w:szCs w:val="24"/>
              </w:rPr>
            </w:pPr>
          </w:p>
          <w:tbl>
            <w:tblPr>
              <w:tblStyle w:val="TableGrid"/>
              <w:tblW w:w="0" w:type="auto"/>
              <w:tblLook w:val="04A0" w:firstRow="1" w:lastRow="0" w:firstColumn="1" w:lastColumn="0" w:noHBand="0" w:noVBand="1"/>
            </w:tblPr>
            <w:tblGrid>
              <w:gridCol w:w="1709"/>
              <w:gridCol w:w="5591"/>
            </w:tblGrid>
            <w:tr w:rsidR="00C64031" w:rsidRPr="001439B6" w14:paraId="1301C1E9" w14:textId="77777777" w:rsidTr="00C64031">
              <w:tc>
                <w:tcPr>
                  <w:tcW w:w="1710" w:type="dxa"/>
                  <w:shd w:val="clear" w:color="auto" w:fill="EAF2F8"/>
                  <w:tcMar>
                    <w:top w:w="20" w:type="dxa"/>
                    <w:left w:w="50" w:type="dxa"/>
                    <w:bottom w:w="20" w:type="dxa"/>
                    <w:right w:w="50" w:type="dxa"/>
                  </w:tcMar>
                  <w:vAlign w:val="center"/>
                </w:tcPr>
                <w:p w14:paraId="10904A86" w14:textId="71D22361" w:rsidR="00C64031" w:rsidRPr="001439B6" w:rsidRDefault="00C64031" w:rsidP="00C64031">
                  <w:pPr>
                    <w:rPr>
                      <w:b/>
                      <w:color w:val="EE0000"/>
                      <w:sz w:val="20"/>
                      <w:szCs w:val="24"/>
                    </w:rPr>
                  </w:pPr>
                  <w:r w:rsidRPr="001439B6">
                    <w:rPr>
                      <w:b/>
                      <w:color w:val="EE0000"/>
                      <w:sz w:val="20"/>
                      <w:szCs w:val="24"/>
                    </w:rPr>
                    <w:t>Bonus / Enrichment</w:t>
                  </w:r>
                </w:p>
              </w:tc>
              <w:tc>
                <w:tcPr>
                  <w:tcW w:w="5596" w:type="dxa"/>
                  <w:tcMar>
                    <w:top w:w="20" w:type="dxa"/>
                    <w:left w:w="50" w:type="dxa"/>
                    <w:bottom w:w="20" w:type="dxa"/>
                    <w:right w:w="50" w:type="dxa"/>
                  </w:tcMar>
                  <w:vAlign w:val="center"/>
                </w:tcPr>
                <w:p w14:paraId="10C24D25" w14:textId="77777777" w:rsidR="00C64031" w:rsidRPr="001439B6" w:rsidRDefault="00C64031" w:rsidP="00C64031">
                  <w:pPr>
                    <w:rPr>
                      <w:sz w:val="20"/>
                      <w:szCs w:val="24"/>
                    </w:rPr>
                  </w:pPr>
                </w:p>
                <w:p w14:paraId="384E974C" w14:textId="77777777" w:rsidR="00C64031" w:rsidRPr="001439B6" w:rsidRDefault="00C64031" w:rsidP="00C64031">
                  <w:pPr>
                    <w:rPr>
                      <w:sz w:val="20"/>
                      <w:szCs w:val="24"/>
                    </w:rPr>
                  </w:pPr>
                </w:p>
                <w:p w14:paraId="6F215158" w14:textId="77777777" w:rsidR="00C64031" w:rsidRPr="001439B6" w:rsidRDefault="00C64031" w:rsidP="00C64031">
                  <w:pPr>
                    <w:rPr>
                      <w:sz w:val="20"/>
                      <w:szCs w:val="24"/>
                    </w:rPr>
                  </w:pPr>
                </w:p>
                <w:p w14:paraId="1EEEBB45" w14:textId="77777777" w:rsidR="00C64031" w:rsidRPr="001439B6" w:rsidRDefault="00C64031" w:rsidP="00C64031">
                  <w:pPr>
                    <w:rPr>
                      <w:sz w:val="20"/>
                      <w:szCs w:val="24"/>
                    </w:rPr>
                  </w:pPr>
                </w:p>
                <w:p w14:paraId="6DFD49D6" w14:textId="77777777" w:rsidR="00C64031" w:rsidRPr="001439B6" w:rsidRDefault="00C64031" w:rsidP="00C64031">
                  <w:pPr>
                    <w:rPr>
                      <w:sz w:val="20"/>
                      <w:szCs w:val="24"/>
                    </w:rPr>
                  </w:pPr>
                </w:p>
                <w:p w14:paraId="7A83AE8F" w14:textId="77777777" w:rsidR="00C64031" w:rsidRPr="001439B6" w:rsidRDefault="00C64031" w:rsidP="00C64031">
                  <w:pPr>
                    <w:rPr>
                      <w:sz w:val="20"/>
                      <w:szCs w:val="24"/>
                    </w:rPr>
                  </w:pPr>
                </w:p>
                <w:p w14:paraId="4AF67E31" w14:textId="77777777" w:rsidR="00C64031" w:rsidRPr="001439B6" w:rsidRDefault="00C64031" w:rsidP="00C64031">
                  <w:pPr>
                    <w:rPr>
                      <w:sz w:val="20"/>
                      <w:szCs w:val="24"/>
                    </w:rPr>
                  </w:pPr>
                </w:p>
                <w:p w14:paraId="0A87B39A" w14:textId="77777777" w:rsidR="00C64031" w:rsidRPr="001439B6" w:rsidRDefault="00C64031" w:rsidP="00C64031">
                  <w:pPr>
                    <w:rPr>
                      <w:sz w:val="20"/>
                      <w:szCs w:val="24"/>
                    </w:rPr>
                  </w:pPr>
                </w:p>
              </w:tc>
            </w:tr>
          </w:tbl>
          <w:p w14:paraId="7A70FB59" w14:textId="77777777" w:rsidR="00C64031" w:rsidRPr="001439B6" w:rsidRDefault="00C64031">
            <w:pPr>
              <w:rPr>
                <w:sz w:val="20"/>
                <w:szCs w:val="24"/>
              </w:rPr>
            </w:pPr>
          </w:p>
          <w:p>
            <w:r>
              <w:br/>
              <w:t>NextStep is a full-stack, AI-powered recruitment platform deployed on AWS (EC2, S3, RDS).</w:t>
              <w:br/>
              <w:br/>
              <w:t>Candidates register, upload their PDF/DOCX resume, and a custom fine-tuned BERT NER model (token classification) automatically extracts their skills, education, and experience. The parsed data is saved to a MySQL database and displayed in a rich candidate profile.</w:t>
              <w:br/>
              <w:br/>
              <w:t>Recruiters log in to a separate dashboard, search the entire talent pool by skill or name, view full candidate profiles, download resumes via pre-signed S3 URLs, and manage hiring status through an interactive pipeline (Applied → Interview → Offer → Hired → Rejected).</w:t>
              <w:br/>
              <w:br/>
              <w:t>Stack: FastAPI (Python) · MySQL/SQLAlchemy · BERT (HuggingFace Transformers) · Docker &amp; Docker Compose · AWS EC2 · AWS S3 · HTML/CSS/JS (Vanilla) · Nginx</w:t>
            </w:r>
          </w:p>
        </w:tc>
      </w:tr>
    </w:tbl>
    <w:p w14:paraId="29D7546B" w14:textId="77777777" w:rsidR="004354C4" w:rsidRPr="001439B6" w:rsidRDefault="00000000">
      <w:pPr>
        <w:rPr>
          <w:sz w:val="19"/>
          <w:szCs w:val="26"/>
        </w:rPr>
      </w:pPr>
      <w:r w:rsidRPr="001439B6">
        <w:rPr>
          <w:b/>
          <w:sz w:val="23"/>
          <w:szCs w:val="26"/>
        </w:rPr>
        <w:t>2. Team Details</w:t>
      </w:r>
    </w:p>
    <w:tbl>
      <w:tblPr>
        <w:tblStyle w:val="TableGrid"/>
        <w:tblW w:w="0" w:type="auto"/>
        <w:jc w:val="center"/>
        <w:tblLook w:val="04A0" w:firstRow="1" w:lastRow="0" w:firstColumn="1" w:lastColumn="0" w:noHBand="0" w:noVBand="1"/>
      </w:tblPr>
      <w:tblGrid>
        <w:gridCol w:w="448"/>
        <w:gridCol w:w="4048"/>
        <w:gridCol w:w="1350"/>
        <w:gridCol w:w="6011"/>
        <w:gridCol w:w="2965"/>
      </w:tblGrid>
      <w:tr w:rsidR="004354C4" w:rsidRPr="001439B6" w14:paraId="7C614DDC" w14:textId="77777777" w:rsidTr="00F336D4">
        <w:trPr>
          <w:jc w:val="center"/>
        </w:trPr>
        <w:tc>
          <w:tcPr>
            <w:tcW w:w="449" w:type="dxa"/>
            <w:shd w:val="clear" w:color="auto" w:fill="D9EAF7"/>
            <w:tcMar>
              <w:top w:w="20" w:type="dxa"/>
              <w:left w:w="50" w:type="dxa"/>
              <w:bottom w:w="20" w:type="dxa"/>
              <w:right w:w="50" w:type="dxa"/>
            </w:tcMar>
            <w:vAlign w:val="center"/>
          </w:tcPr>
          <w:p w14:paraId="44CE65BC" w14:textId="77777777" w:rsidR="004354C4" w:rsidRPr="001439B6" w:rsidRDefault="00000000">
            <w:pPr>
              <w:jc w:val="center"/>
              <w:rPr>
                <w:sz w:val="19"/>
                <w:szCs w:val="26"/>
              </w:rPr>
            </w:pPr>
            <w:r w:rsidRPr="001439B6">
              <w:rPr>
                <w:b/>
                <w:sz w:val="19"/>
                <w:szCs w:val="26"/>
              </w:rPr>
              <w:t>#</w:t>
            </w:r>
          </w:p>
        </w:tc>
        <w:tc>
          <w:tcPr>
            <w:tcW w:w="4050" w:type="dxa"/>
            <w:shd w:val="clear" w:color="auto" w:fill="D9EAF7"/>
            <w:tcMar>
              <w:top w:w="20" w:type="dxa"/>
              <w:left w:w="50" w:type="dxa"/>
              <w:bottom w:w="20" w:type="dxa"/>
              <w:right w:w="50" w:type="dxa"/>
            </w:tcMar>
            <w:vAlign w:val="center"/>
          </w:tcPr>
          <w:p w14:paraId="3D21C779" w14:textId="77777777" w:rsidR="004354C4" w:rsidRPr="001439B6" w:rsidRDefault="00000000">
            <w:pPr>
              <w:jc w:val="center"/>
              <w:rPr>
                <w:sz w:val="19"/>
                <w:szCs w:val="26"/>
              </w:rPr>
            </w:pPr>
            <w:r w:rsidRPr="001439B6">
              <w:rPr>
                <w:b/>
                <w:sz w:val="19"/>
                <w:szCs w:val="26"/>
              </w:rPr>
              <w:t>Student Name</w:t>
            </w:r>
          </w:p>
        </w:tc>
        <w:tc>
          <w:tcPr>
            <w:tcW w:w="1350" w:type="dxa"/>
            <w:shd w:val="clear" w:color="auto" w:fill="D9EAF7"/>
            <w:tcMar>
              <w:top w:w="20" w:type="dxa"/>
              <w:left w:w="50" w:type="dxa"/>
              <w:bottom w:w="20" w:type="dxa"/>
              <w:right w:w="50" w:type="dxa"/>
            </w:tcMar>
            <w:vAlign w:val="center"/>
          </w:tcPr>
          <w:p w14:paraId="53EE2F31" w14:textId="77777777" w:rsidR="004354C4" w:rsidRPr="001439B6" w:rsidRDefault="00000000">
            <w:pPr>
              <w:jc w:val="center"/>
              <w:rPr>
                <w:sz w:val="19"/>
                <w:szCs w:val="26"/>
              </w:rPr>
            </w:pPr>
            <w:r w:rsidRPr="001439B6">
              <w:rPr>
                <w:b/>
                <w:sz w:val="19"/>
                <w:szCs w:val="26"/>
              </w:rPr>
              <w:t>Student ID</w:t>
            </w:r>
          </w:p>
        </w:tc>
        <w:tc>
          <w:tcPr>
            <w:tcW w:w="6015" w:type="dxa"/>
            <w:shd w:val="clear" w:color="auto" w:fill="D9EAF7"/>
            <w:tcMar>
              <w:top w:w="20" w:type="dxa"/>
              <w:left w:w="50" w:type="dxa"/>
              <w:bottom w:w="20" w:type="dxa"/>
              <w:right w:w="50" w:type="dxa"/>
            </w:tcMar>
            <w:vAlign w:val="center"/>
          </w:tcPr>
          <w:p w14:paraId="73955A84" w14:textId="77777777" w:rsidR="004354C4" w:rsidRPr="001439B6" w:rsidRDefault="00000000">
            <w:pPr>
              <w:jc w:val="center"/>
              <w:rPr>
                <w:sz w:val="19"/>
                <w:szCs w:val="26"/>
              </w:rPr>
            </w:pPr>
            <w:r w:rsidRPr="001439B6">
              <w:rPr>
                <w:b/>
                <w:sz w:val="19"/>
                <w:szCs w:val="26"/>
              </w:rPr>
              <w:t>Main Role / Contribution</w:t>
            </w:r>
          </w:p>
        </w:tc>
        <w:tc>
          <w:tcPr>
            <w:tcW w:w="2966" w:type="dxa"/>
            <w:shd w:val="clear" w:color="auto" w:fill="D9EAF7"/>
            <w:tcMar>
              <w:top w:w="20" w:type="dxa"/>
              <w:left w:w="50" w:type="dxa"/>
              <w:bottom w:w="20" w:type="dxa"/>
              <w:right w:w="50" w:type="dxa"/>
            </w:tcMar>
            <w:vAlign w:val="center"/>
          </w:tcPr>
          <w:p w14:paraId="43BE737D" w14:textId="77777777" w:rsidR="004354C4" w:rsidRPr="001439B6" w:rsidRDefault="00000000">
            <w:pPr>
              <w:jc w:val="center"/>
              <w:rPr>
                <w:sz w:val="19"/>
                <w:szCs w:val="26"/>
              </w:rPr>
            </w:pPr>
            <w:r w:rsidRPr="001439B6">
              <w:rPr>
                <w:b/>
                <w:sz w:val="19"/>
                <w:szCs w:val="26"/>
              </w:rPr>
              <w:t>Attendance</w:t>
            </w:r>
          </w:p>
        </w:tc>
      </w:tr>
      <w:tr w:rsidR="004354C4" w:rsidRPr="001439B6" w14:paraId="173A9B95" w14:textId="77777777" w:rsidTr="00F336D4">
        <w:trPr>
          <w:jc w:val="center"/>
        </w:trPr>
        <w:tc>
          <w:tcPr>
            <w:tcW w:w="449" w:type="dxa"/>
            <w:tcMar>
              <w:top w:w="20" w:type="dxa"/>
              <w:left w:w="50" w:type="dxa"/>
              <w:bottom w:w="20" w:type="dxa"/>
              <w:right w:w="50" w:type="dxa"/>
            </w:tcMar>
            <w:vAlign w:val="center"/>
          </w:tcPr>
          <w:p w14:paraId="3BF4EDC1" w14:textId="77777777" w:rsidR="004354C4" w:rsidRPr="001439B6" w:rsidRDefault="00000000">
            <w:pPr>
              <w:jc w:val="center"/>
              <w:rPr>
                <w:sz w:val="19"/>
                <w:szCs w:val="26"/>
              </w:rPr>
            </w:pPr>
            <w:r>
              <w:t>1</w:t>
            </w:r>
          </w:p>
        </w:tc>
        <w:tc>
          <w:tcPr>
            <w:tcW w:w="4050" w:type="dxa"/>
            <w:tcMar>
              <w:top w:w="20" w:type="dxa"/>
              <w:left w:w="50" w:type="dxa"/>
              <w:bottom w:w="20" w:type="dxa"/>
              <w:right w:w="50" w:type="dxa"/>
            </w:tcMar>
            <w:vAlign w:val="center"/>
          </w:tcPr>
          <w:p w14:paraId="3E51D044" w14:textId="77777777" w:rsidR="004354C4" w:rsidRPr="001439B6" w:rsidRDefault="004354C4">
            <w:pPr>
              <w:rPr>
                <w:sz w:val="19"/>
                <w:szCs w:val="26"/>
              </w:rPr>
            </w:pPr>
            <w:r>
              <w:t>Beshoy Magdy Abdelsaid</w:t>
            </w:r>
          </w:p>
        </w:tc>
        <w:tc>
          <w:tcPr>
            <w:tcW w:w="1350" w:type="dxa"/>
            <w:tcMar>
              <w:top w:w="20" w:type="dxa"/>
              <w:left w:w="50" w:type="dxa"/>
              <w:bottom w:w="20" w:type="dxa"/>
              <w:right w:w="50" w:type="dxa"/>
            </w:tcMar>
            <w:vAlign w:val="center"/>
          </w:tcPr>
          <w:p w14:paraId="63AFA1A9" w14:textId="77777777" w:rsidR="004354C4" w:rsidRPr="001439B6" w:rsidRDefault="004354C4">
            <w:pPr>
              <w:rPr>
                <w:sz w:val="19"/>
                <w:szCs w:val="26"/>
              </w:rPr>
            </w:pPr>
            <w:r>
              <w:t>2100123</w:t>
            </w:r>
          </w:p>
        </w:tc>
        <w:tc>
          <w:tcPr>
            <w:tcW w:w="6015" w:type="dxa"/>
            <w:tcMar>
              <w:top w:w="20" w:type="dxa"/>
              <w:left w:w="50" w:type="dxa"/>
              <w:bottom w:w="20" w:type="dxa"/>
              <w:right w:w="50" w:type="dxa"/>
            </w:tcMar>
            <w:vAlign w:val="center"/>
          </w:tcPr>
          <w:p w14:paraId="63D9ABE1" w14:textId="77777777" w:rsidR="004354C4" w:rsidRPr="001439B6" w:rsidRDefault="004354C4">
            <w:pPr>
              <w:rPr>
                <w:sz w:val="19"/>
                <w:szCs w:val="26"/>
              </w:rPr>
            </w:pPr>
            <w:r>
              <w:t>AI Model Training &amp; Evaluation</w:t>
            </w:r>
          </w:p>
        </w:tc>
        <w:tc>
          <w:tcPr>
            <w:tcW w:w="2966" w:type="dxa"/>
            <w:tcMar>
              <w:top w:w="20" w:type="dxa"/>
              <w:left w:w="50" w:type="dxa"/>
              <w:bottom w:w="20" w:type="dxa"/>
              <w:right w:w="50" w:type="dxa"/>
            </w:tcMar>
            <w:vAlign w:val="center"/>
          </w:tcPr>
          <w:p w14:paraId="30A3CEA0" w14:textId="77777777" w:rsidR="004354C4" w:rsidRPr="001439B6" w:rsidRDefault="00000000">
            <w:pPr>
              <w:jc w:val="center"/>
              <w:rPr>
                <w:sz w:val="19"/>
                <w:szCs w:val="26"/>
              </w:rPr>
            </w:pPr>
            <w:r w:rsidRPr="001439B6">
              <w:rPr>
                <w:sz w:val="19"/>
                <w:szCs w:val="26"/>
              </w:rPr>
              <w:t>☐ P ☐ A</w:t>
            </w:r>
          </w:p>
        </w:tc>
      </w:tr>
      <w:tr w:rsidR="004354C4" w:rsidRPr="001439B6" w14:paraId="6C6933B5" w14:textId="77777777" w:rsidTr="00F336D4">
        <w:trPr>
          <w:jc w:val="center"/>
        </w:trPr>
        <w:tc>
          <w:tcPr>
            <w:tcW w:w="449" w:type="dxa"/>
            <w:tcMar>
              <w:top w:w="20" w:type="dxa"/>
              <w:left w:w="50" w:type="dxa"/>
              <w:bottom w:w="20" w:type="dxa"/>
              <w:right w:w="50" w:type="dxa"/>
            </w:tcMar>
            <w:vAlign w:val="center"/>
          </w:tcPr>
          <w:p w14:paraId="3E6F533C" w14:textId="77777777" w:rsidR="004354C4" w:rsidRPr="001439B6" w:rsidRDefault="00000000">
            <w:pPr>
              <w:jc w:val="center"/>
              <w:rPr>
                <w:sz w:val="19"/>
                <w:szCs w:val="26"/>
              </w:rPr>
            </w:pPr>
            <w:r>
              <w:t>2</w:t>
            </w:r>
          </w:p>
        </w:tc>
        <w:tc>
          <w:tcPr>
            <w:tcW w:w="4050" w:type="dxa"/>
            <w:tcMar>
              <w:top w:w="20" w:type="dxa"/>
              <w:left w:w="50" w:type="dxa"/>
              <w:bottom w:w="20" w:type="dxa"/>
              <w:right w:w="50" w:type="dxa"/>
            </w:tcMar>
            <w:vAlign w:val="center"/>
          </w:tcPr>
          <w:p w14:paraId="4FD8EFCD" w14:textId="77777777" w:rsidR="004354C4" w:rsidRPr="001439B6" w:rsidRDefault="004354C4">
            <w:pPr>
              <w:rPr>
                <w:sz w:val="19"/>
                <w:szCs w:val="26"/>
              </w:rPr>
            </w:pPr>
            <w:r>
              <w:t>Joseph Adel</w:t>
            </w:r>
          </w:p>
        </w:tc>
        <w:tc>
          <w:tcPr>
            <w:tcW w:w="1350" w:type="dxa"/>
            <w:tcMar>
              <w:top w:w="20" w:type="dxa"/>
              <w:left w:w="50" w:type="dxa"/>
              <w:bottom w:w="20" w:type="dxa"/>
              <w:right w:w="50" w:type="dxa"/>
            </w:tcMar>
            <w:vAlign w:val="center"/>
          </w:tcPr>
          <w:p w14:paraId="50745E7E" w14:textId="77777777" w:rsidR="004354C4" w:rsidRPr="001439B6" w:rsidRDefault="004354C4">
            <w:pPr>
              <w:rPr>
                <w:sz w:val="19"/>
                <w:szCs w:val="26"/>
              </w:rPr>
            </w:pPr>
            <w:r>
              <w:t>2100456</w:t>
            </w:r>
          </w:p>
        </w:tc>
        <w:tc>
          <w:tcPr>
            <w:tcW w:w="6015" w:type="dxa"/>
            <w:tcMar>
              <w:top w:w="20" w:type="dxa"/>
              <w:left w:w="50" w:type="dxa"/>
              <w:bottom w:w="20" w:type="dxa"/>
              <w:right w:w="50" w:type="dxa"/>
            </w:tcMar>
            <w:vAlign w:val="center"/>
          </w:tcPr>
          <w:p w14:paraId="1B59EB81" w14:textId="77777777" w:rsidR="004354C4" w:rsidRPr="001439B6" w:rsidRDefault="004354C4">
            <w:pPr>
              <w:rPr>
                <w:sz w:val="19"/>
                <w:szCs w:val="26"/>
              </w:rPr>
            </w:pPr>
            <w:r>
              <w:t>Backend API (FastAPI) &amp; Database</w:t>
            </w:r>
          </w:p>
        </w:tc>
        <w:tc>
          <w:tcPr>
            <w:tcW w:w="2966" w:type="dxa"/>
            <w:tcMar>
              <w:top w:w="20" w:type="dxa"/>
              <w:left w:w="50" w:type="dxa"/>
              <w:bottom w:w="20" w:type="dxa"/>
              <w:right w:w="50" w:type="dxa"/>
            </w:tcMar>
            <w:vAlign w:val="center"/>
          </w:tcPr>
          <w:p w14:paraId="63AC84A2" w14:textId="77777777" w:rsidR="004354C4" w:rsidRPr="001439B6" w:rsidRDefault="00000000">
            <w:pPr>
              <w:jc w:val="center"/>
              <w:rPr>
                <w:sz w:val="19"/>
                <w:szCs w:val="26"/>
              </w:rPr>
            </w:pPr>
            <w:r w:rsidRPr="001439B6">
              <w:rPr>
                <w:sz w:val="19"/>
                <w:szCs w:val="26"/>
              </w:rPr>
              <w:t>☐ P ☐ A</w:t>
            </w:r>
          </w:p>
        </w:tc>
      </w:tr>
      <w:tr w:rsidR="004354C4" w:rsidRPr="001439B6" w14:paraId="7A699D79" w14:textId="77777777" w:rsidTr="00F336D4">
        <w:trPr>
          <w:jc w:val="center"/>
        </w:trPr>
        <w:tc>
          <w:tcPr>
            <w:tcW w:w="449" w:type="dxa"/>
            <w:tcMar>
              <w:top w:w="20" w:type="dxa"/>
              <w:left w:w="50" w:type="dxa"/>
              <w:bottom w:w="20" w:type="dxa"/>
              <w:right w:w="50" w:type="dxa"/>
            </w:tcMar>
            <w:vAlign w:val="center"/>
          </w:tcPr>
          <w:p w14:paraId="1AF1A66F" w14:textId="77777777" w:rsidR="004354C4" w:rsidRPr="001439B6" w:rsidRDefault="00000000">
            <w:pPr>
              <w:jc w:val="center"/>
              <w:rPr>
                <w:sz w:val="19"/>
                <w:szCs w:val="26"/>
              </w:rPr>
            </w:pPr>
            <w:r>
              <w:t>3</w:t>
            </w:r>
          </w:p>
        </w:tc>
        <w:tc>
          <w:tcPr>
            <w:tcW w:w="4050" w:type="dxa"/>
            <w:tcMar>
              <w:top w:w="20" w:type="dxa"/>
              <w:left w:w="50" w:type="dxa"/>
              <w:bottom w:w="20" w:type="dxa"/>
              <w:right w:w="50" w:type="dxa"/>
            </w:tcMar>
            <w:vAlign w:val="center"/>
          </w:tcPr>
          <w:p w14:paraId="438AB795"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BB19F01"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282DB4F8" w14:textId="77777777" w:rsidR="004354C4" w:rsidRPr="001439B6" w:rsidRDefault="004354C4">
            <w:pPr>
              <w:rPr>
                <w:sz w:val="19"/>
                <w:szCs w:val="26"/>
              </w:rPr>
            </w:pPr>
            <w:r>
              <w:t>Frontend (HTML/CSS/JS)</w:t>
            </w:r>
          </w:p>
        </w:tc>
        <w:tc>
          <w:tcPr>
            <w:tcW w:w="2966" w:type="dxa"/>
            <w:tcMar>
              <w:top w:w="20" w:type="dxa"/>
              <w:left w:w="50" w:type="dxa"/>
              <w:bottom w:w="20" w:type="dxa"/>
              <w:right w:w="50" w:type="dxa"/>
            </w:tcMar>
            <w:vAlign w:val="center"/>
          </w:tcPr>
          <w:p w14:paraId="7C844C22" w14:textId="77777777" w:rsidR="004354C4" w:rsidRPr="001439B6" w:rsidRDefault="00000000">
            <w:pPr>
              <w:jc w:val="center"/>
              <w:rPr>
                <w:sz w:val="19"/>
                <w:szCs w:val="26"/>
              </w:rPr>
            </w:pPr>
            <w:r w:rsidRPr="001439B6">
              <w:rPr>
                <w:sz w:val="19"/>
                <w:szCs w:val="26"/>
              </w:rPr>
              <w:t>☐ P ☐ A</w:t>
            </w:r>
          </w:p>
        </w:tc>
      </w:tr>
      <w:tr w:rsidR="004354C4" w:rsidRPr="001439B6" w14:paraId="32AEF4D1" w14:textId="77777777" w:rsidTr="00F336D4">
        <w:trPr>
          <w:jc w:val="center"/>
        </w:trPr>
        <w:tc>
          <w:tcPr>
            <w:tcW w:w="449" w:type="dxa"/>
            <w:tcMar>
              <w:top w:w="20" w:type="dxa"/>
              <w:left w:w="50" w:type="dxa"/>
              <w:bottom w:w="20" w:type="dxa"/>
              <w:right w:w="50" w:type="dxa"/>
            </w:tcMar>
            <w:vAlign w:val="center"/>
          </w:tcPr>
          <w:p w14:paraId="40CB252A" w14:textId="77777777" w:rsidR="004354C4" w:rsidRPr="001439B6" w:rsidRDefault="00000000">
            <w:pPr>
              <w:jc w:val="center"/>
              <w:rPr>
                <w:sz w:val="19"/>
                <w:szCs w:val="26"/>
              </w:rPr>
            </w:pPr>
            <w:r>
              <w:t>4</w:t>
            </w:r>
          </w:p>
        </w:tc>
        <w:tc>
          <w:tcPr>
            <w:tcW w:w="4050" w:type="dxa"/>
            <w:tcMar>
              <w:top w:w="20" w:type="dxa"/>
              <w:left w:w="50" w:type="dxa"/>
              <w:bottom w:w="20" w:type="dxa"/>
              <w:right w:w="50" w:type="dxa"/>
            </w:tcMar>
            <w:vAlign w:val="center"/>
          </w:tcPr>
          <w:p w14:paraId="4C5D9FF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ECF7DAF"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9157512" w14:textId="77777777" w:rsidR="004354C4" w:rsidRPr="001439B6" w:rsidRDefault="004354C4">
            <w:pPr>
              <w:rPr>
                <w:sz w:val="19"/>
                <w:szCs w:val="26"/>
              </w:rPr>
            </w:pPr>
            <w:r>
              <w:t>Cloud Deployment (AWS EC2, S3)</w:t>
            </w:r>
          </w:p>
        </w:tc>
        <w:tc>
          <w:tcPr>
            <w:tcW w:w="2966" w:type="dxa"/>
            <w:tcMar>
              <w:top w:w="20" w:type="dxa"/>
              <w:left w:w="50" w:type="dxa"/>
              <w:bottom w:w="20" w:type="dxa"/>
              <w:right w:w="50" w:type="dxa"/>
            </w:tcMar>
            <w:vAlign w:val="center"/>
          </w:tcPr>
          <w:p w14:paraId="07390CDB" w14:textId="77777777" w:rsidR="004354C4" w:rsidRPr="001439B6" w:rsidRDefault="00000000">
            <w:pPr>
              <w:jc w:val="center"/>
              <w:rPr>
                <w:sz w:val="19"/>
                <w:szCs w:val="26"/>
              </w:rPr>
            </w:pPr>
            <w:r w:rsidRPr="001439B6">
              <w:rPr>
                <w:sz w:val="19"/>
                <w:szCs w:val="26"/>
              </w:rPr>
              <w:t>☐ P ☐ A</w:t>
            </w:r>
          </w:p>
        </w:tc>
      </w:tr>
      <w:tr w:rsidR="004354C4" w:rsidRPr="001439B6" w14:paraId="3C1DCB1B" w14:textId="77777777" w:rsidTr="00F336D4">
        <w:trPr>
          <w:jc w:val="center"/>
        </w:trPr>
        <w:tc>
          <w:tcPr>
            <w:tcW w:w="449" w:type="dxa"/>
            <w:tcMar>
              <w:top w:w="20" w:type="dxa"/>
              <w:left w:w="50" w:type="dxa"/>
              <w:bottom w:w="20" w:type="dxa"/>
              <w:right w:w="50" w:type="dxa"/>
            </w:tcMar>
            <w:vAlign w:val="center"/>
          </w:tcPr>
          <w:p w14:paraId="7CF2C5CC" w14:textId="77777777" w:rsidR="004354C4" w:rsidRPr="001439B6" w:rsidRDefault="00000000">
            <w:pPr>
              <w:jc w:val="center"/>
              <w:rPr>
                <w:sz w:val="19"/>
                <w:szCs w:val="26"/>
              </w:rPr>
            </w:pPr>
            <w:r>
              <w:t>5</w:t>
            </w:r>
          </w:p>
        </w:tc>
        <w:tc>
          <w:tcPr>
            <w:tcW w:w="4050" w:type="dxa"/>
            <w:tcMar>
              <w:top w:w="20" w:type="dxa"/>
              <w:left w:w="50" w:type="dxa"/>
              <w:bottom w:w="20" w:type="dxa"/>
              <w:right w:w="50" w:type="dxa"/>
            </w:tcMar>
            <w:vAlign w:val="center"/>
          </w:tcPr>
          <w:p w14:paraId="089B151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40845E62"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1259F55" w14:textId="77777777" w:rsidR="004354C4" w:rsidRPr="001439B6" w:rsidRDefault="004354C4">
            <w:pPr>
              <w:rPr>
                <w:sz w:val="19"/>
                <w:szCs w:val="26"/>
              </w:rPr>
            </w:pPr>
            <w:r>
              <w:t>Docker &amp; DevOps</w:t>
            </w:r>
          </w:p>
        </w:tc>
        <w:tc>
          <w:tcPr>
            <w:tcW w:w="2966" w:type="dxa"/>
            <w:tcMar>
              <w:top w:w="20" w:type="dxa"/>
              <w:left w:w="50" w:type="dxa"/>
              <w:bottom w:w="20" w:type="dxa"/>
              <w:right w:w="50" w:type="dxa"/>
            </w:tcMar>
            <w:vAlign w:val="center"/>
          </w:tcPr>
          <w:p w14:paraId="0B5E4F88" w14:textId="77777777" w:rsidR="004354C4" w:rsidRPr="001439B6" w:rsidRDefault="00000000">
            <w:pPr>
              <w:jc w:val="center"/>
              <w:rPr>
                <w:sz w:val="19"/>
                <w:szCs w:val="26"/>
              </w:rPr>
            </w:pPr>
            <w:r w:rsidRPr="001439B6">
              <w:rPr>
                <w:sz w:val="19"/>
                <w:szCs w:val="26"/>
              </w:rPr>
              <w:t>☐ P ☐ A</w:t>
            </w:r>
          </w:p>
        </w:tc>
      </w:tr>
      <w:tr w:rsidR="004354C4" w:rsidRPr="001439B6" w14:paraId="5A0973F5" w14:textId="77777777" w:rsidTr="00F336D4">
        <w:trPr>
          <w:jc w:val="center"/>
        </w:trPr>
        <w:tc>
          <w:tcPr>
            <w:tcW w:w="449" w:type="dxa"/>
            <w:tcMar>
              <w:top w:w="20" w:type="dxa"/>
              <w:left w:w="50" w:type="dxa"/>
              <w:bottom w:w="20" w:type="dxa"/>
              <w:right w:w="50" w:type="dxa"/>
            </w:tcMar>
            <w:vAlign w:val="center"/>
          </w:tcPr>
          <w:p w14:paraId="5E059536" w14:textId="77777777" w:rsidR="004354C4" w:rsidRPr="001439B6" w:rsidRDefault="00000000">
            <w:pPr>
              <w:jc w:val="center"/>
              <w:rPr>
                <w:sz w:val="19"/>
                <w:szCs w:val="26"/>
              </w:rPr>
            </w:pPr>
            <w:r>
              <w:t>6</w:t>
            </w:r>
          </w:p>
        </w:tc>
        <w:tc>
          <w:tcPr>
            <w:tcW w:w="4050" w:type="dxa"/>
            <w:tcMar>
              <w:top w:w="20" w:type="dxa"/>
              <w:left w:w="50" w:type="dxa"/>
              <w:bottom w:w="20" w:type="dxa"/>
              <w:right w:w="50" w:type="dxa"/>
            </w:tcMar>
            <w:vAlign w:val="center"/>
          </w:tcPr>
          <w:p w14:paraId="173A209F"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2C022BBC"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6A549912"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4A813635" w14:textId="77777777" w:rsidR="004354C4" w:rsidRPr="001439B6" w:rsidRDefault="00000000">
            <w:pPr>
              <w:jc w:val="center"/>
              <w:rPr>
                <w:sz w:val="19"/>
                <w:szCs w:val="26"/>
              </w:rPr>
            </w:pPr>
            <w:r w:rsidRPr="001439B6">
              <w:rPr>
                <w:sz w:val="19"/>
                <w:szCs w:val="26"/>
              </w:rPr>
              <w:t>☐ P ☐ A</w:t>
            </w:r>
          </w:p>
        </w:tc>
      </w:tr>
      <w:tr w:rsidR="004354C4" w:rsidRPr="001439B6" w14:paraId="0C5AA1FD" w14:textId="77777777" w:rsidTr="00F336D4">
        <w:trPr>
          <w:jc w:val="center"/>
        </w:trPr>
        <w:tc>
          <w:tcPr>
            <w:tcW w:w="449" w:type="dxa"/>
            <w:tcMar>
              <w:top w:w="20" w:type="dxa"/>
              <w:left w:w="50" w:type="dxa"/>
              <w:bottom w:w="20" w:type="dxa"/>
              <w:right w:w="50" w:type="dxa"/>
            </w:tcMar>
            <w:vAlign w:val="center"/>
          </w:tcPr>
          <w:p w14:paraId="37B25CA4" w14:textId="77777777" w:rsidR="004354C4" w:rsidRPr="001439B6" w:rsidRDefault="00000000">
            <w:pPr>
              <w:jc w:val="center"/>
              <w:rPr>
                <w:sz w:val="19"/>
                <w:szCs w:val="26"/>
              </w:rPr>
            </w:pPr>
            <w:r>
              <w:t>7</w:t>
            </w:r>
          </w:p>
        </w:tc>
        <w:tc>
          <w:tcPr>
            <w:tcW w:w="4050" w:type="dxa"/>
            <w:tcMar>
              <w:top w:w="20" w:type="dxa"/>
              <w:left w:w="50" w:type="dxa"/>
              <w:bottom w:w="20" w:type="dxa"/>
              <w:right w:w="50" w:type="dxa"/>
            </w:tcMar>
            <w:vAlign w:val="center"/>
          </w:tcPr>
          <w:p w14:paraId="5098C2D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0F787679"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1B65BFCC"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297BC5A9" w14:textId="77777777" w:rsidR="004354C4" w:rsidRPr="001439B6" w:rsidRDefault="00000000">
            <w:pPr>
              <w:jc w:val="center"/>
              <w:rPr>
                <w:sz w:val="19"/>
                <w:szCs w:val="26"/>
              </w:rPr>
            </w:pPr>
            <w:r w:rsidRPr="001439B6">
              <w:rPr>
                <w:sz w:val="19"/>
                <w:szCs w:val="26"/>
              </w:rPr>
              <w:t>☐ P ☐ A</w:t>
            </w:r>
          </w:p>
        </w:tc>
      </w:tr>
      <w:tr w:rsidR="004354C4" w:rsidRPr="001439B6" w14:paraId="7EDD61F2" w14:textId="77777777" w:rsidTr="00F336D4">
        <w:trPr>
          <w:jc w:val="center"/>
        </w:trPr>
        <w:tc>
          <w:tcPr>
            <w:tcW w:w="449" w:type="dxa"/>
            <w:tcMar>
              <w:top w:w="20" w:type="dxa"/>
              <w:left w:w="50" w:type="dxa"/>
              <w:bottom w:w="20" w:type="dxa"/>
              <w:right w:w="50" w:type="dxa"/>
            </w:tcMar>
            <w:vAlign w:val="center"/>
          </w:tcPr>
          <w:p w14:paraId="0C05263A" w14:textId="77777777" w:rsidR="004354C4" w:rsidRPr="001439B6" w:rsidRDefault="00000000">
            <w:pPr>
              <w:jc w:val="center"/>
              <w:rPr>
                <w:sz w:val="19"/>
                <w:szCs w:val="26"/>
              </w:rPr>
            </w:pPr>
            <w:r>
              <w:t>8</w:t>
            </w:r>
          </w:p>
        </w:tc>
        <w:tc>
          <w:tcPr>
            <w:tcW w:w="4050" w:type="dxa"/>
            <w:tcMar>
              <w:top w:w="20" w:type="dxa"/>
              <w:left w:w="50" w:type="dxa"/>
              <w:bottom w:w="20" w:type="dxa"/>
              <w:right w:w="50" w:type="dxa"/>
            </w:tcMar>
            <w:vAlign w:val="center"/>
          </w:tcPr>
          <w:p w14:paraId="3C98453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8A3B654"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7B969791"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5B419AD2" w14:textId="77777777" w:rsidR="004354C4" w:rsidRPr="001439B6" w:rsidRDefault="00000000">
            <w:pPr>
              <w:jc w:val="center"/>
              <w:rPr>
                <w:sz w:val="19"/>
                <w:szCs w:val="26"/>
              </w:rPr>
            </w:pPr>
            <w:r w:rsidRPr="001439B6">
              <w:rPr>
                <w:sz w:val="19"/>
                <w:szCs w:val="26"/>
              </w:rPr>
              <w:t>☐ P ☐ A</w:t>
            </w:r>
          </w:p>
        </w:tc>
      </w:tr>
    </w:tbl>
    <w:p w14:paraId="397A3E09" w14:textId="77777777" w:rsidR="005932D6" w:rsidRDefault="005932D6">
      <w:pPr>
        <w:rPr>
          <w:sz w:val="19"/>
          <w:szCs w:val="26"/>
        </w:rPr>
      </w:pPr>
    </w:p>
    <w:p w14:paraId="21AABECE" w14:textId="77777777" w:rsidR="005932D6" w:rsidRPr="001439B6" w:rsidRDefault="005932D6" w:rsidP="005932D6">
      <w:pPr>
        <w:rPr>
          <w:sz w:val="22"/>
        </w:rPr>
      </w:pPr>
      <w:r w:rsidRPr="001439B6">
        <w:rPr>
          <w:b/>
          <w:sz w:val="22"/>
        </w:rPr>
        <w:t xml:space="preserve">Interpretation </w:t>
      </w:r>
      <w:proofErr w:type="gramStart"/>
      <w:r w:rsidRPr="001439B6">
        <w:rPr>
          <w:b/>
          <w:sz w:val="22"/>
        </w:rPr>
        <w:t>note</w:t>
      </w:r>
      <w:proofErr w:type="gramEnd"/>
      <w:r w:rsidRPr="001439B6">
        <w:rPr>
          <w:b/>
          <w:sz w:val="22"/>
        </w:rPr>
        <w:t xml:space="preserve">: </w:t>
      </w:r>
      <w:r w:rsidRPr="001439B6">
        <w:rPr>
          <w:sz w:val="22"/>
        </w:rPr>
        <w:t>For CS teams, cloud depth is expected mainly in deployment, containers, storage, security, monitoring, and scalability. For AI teams, it is expected mainly in hosting inference/experiments, data/result storage, deployment, monitoring, and cost feasibility. For mixed teams, the product and AI layers should be integrated and operated meaningfully in the cloud.</w:t>
      </w:r>
    </w:p>
    <w:p w14:paraId="0E038431" w14:textId="3D712A8D" w:rsidR="004354C4" w:rsidRPr="001439B6" w:rsidRDefault="00000000">
      <w:pPr>
        <w:rPr>
          <w:sz w:val="19"/>
          <w:szCs w:val="26"/>
        </w:rPr>
      </w:pPr>
      <w:r w:rsidRPr="001439B6">
        <w:rPr>
          <w:sz w:val="19"/>
          <w:szCs w:val="26"/>
        </w:rPr>
        <w:br w:type="page"/>
      </w:r>
    </w:p>
    <w:p w14:paraId="37F30845" w14:textId="77777777" w:rsidR="004354C4" w:rsidRDefault="00000000">
      <w:pPr>
        <w:jc w:val="center"/>
      </w:pPr>
      <w:r>
        <w:rPr>
          <w:b/>
          <w:sz w:val="24"/>
        </w:rPr>
        <w:lastRenderedPageBreak/>
        <w:t>3. Evaluation, Cloud Review, and Decision</w:t>
      </w:r>
    </w:p>
    <w:p w14:paraId="019108F3" w14:textId="77777777" w:rsidR="004354C4" w:rsidRPr="001439B6" w:rsidRDefault="00000000">
      <w:pPr>
        <w:rPr>
          <w:sz w:val="22"/>
        </w:rPr>
      </w:pPr>
      <w:r w:rsidRPr="001439B6">
        <w:rPr>
          <w:b/>
          <w:sz w:val="22"/>
        </w:rPr>
        <w:t>A. General Project Evaluation</w:t>
      </w:r>
    </w:p>
    <w:tbl>
      <w:tblPr>
        <w:tblStyle w:val="TableGrid"/>
        <w:tblW w:w="0" w:type="auto"/>
        <w:jc w:val="center"/>
        <w:tblLook w:val="04A0" w:firstRow="1" w:lastRow="0" w:firstColumn="1" w:lastColumn="0" w:noHBand="0" w:noVBand="1"/>
      </w:tblPr>
      <w:tblGrid>
        <w:gridCol w:w="2519"/>
        <w:gridCol w:w="4893"/>
        <w:gridCol w:w="1223"/>
        <w:gridCol w:w="6187"/>
      </w:tblGrid>
      <w:tr w:rsidR="004354C4" w:rsidRPr="001439B6" w14:paraId="16CD36E5" w14:textId="77777777" w:rsidTr="005932D6">
        <w:trPr>
          <w:jc w:val="center"/>
        </w:trPr>
        <w:tc>
          <w:tcPr>
            <w:tcW w:w="2520" w:type="dxa"/>
            <w:shd w:val="clear" w:color="auto" w:fill="D9EAF7"/>
            <w:tcMar>
              <w:top w:w="20" w:type="dxa"/>
              <w:left w:w="50" w:type="dxa"/>
              <w:bottom w:w="20" w:type="dxa"/>
              <w:right w:w="50" w:type="dxa"/>
            </w:tcMar>
            <w:vAlign w:val="center"/>
          </w:tcPr>
          <w:p w14:paraId="34110980" w14:textId="77777777" w:rsidR="004354C4" w:rsidRPr="001439B6" w:rsidRDefault="00000000">
            <w:pPr>
              <w:jc w:val="center"/>
              <w:rPr>
                <w:sz w:val="22"/>
              </w:rPr>
            </w:pPr>
            <w:r w:rsidRPr="001439B6">
              <w:rPr>
                <w:b/>
                <w:sz w:val="22"/>
              </w:rPr>
              <w:t>Criterion / focus</w:t>
            </w:r>
          </w:p>
        </w:tc>
        <w:tc>
          <w:tcPr>
            <w:tcW w:w="4896" w:type="dxa"/>
            <w:shd w:val="clear" w:color="auto" w:fill="D9EAF7"/>
            <w:tcMar>
              <w:top w:w="20" w:type="dxa"/>
              <w:left w:w="50" w:type="dxa"/>
              <w:bottom w:w="20" w:type="dxa"/>
              <w:right w:w="50" w:type="dxa"/>
            </w:tcMar>
            <w:vAlign w:val="center"/>
          </w:tcPr>
          <w:p w14:paraId="0CA64853" w14:textId="77777777" w:rsidR="004354C4" w:rsidRPr="001439B6" w:rsidRDefault="00000000">
            <w:pPr>
              <w:jc w:val="center"/>
              <w:rPr>
                <w:sz w:val="22"/>
              </w:rPr>
            </w:pPr>
            <w:r w:rsidRPr="001439B6">
              <w:rPr>
                <w:b/>
                <w:sz w:val="22"/>
              </w:rPr>
              <w:t>What to check</w:t>
            </w:r>
          </w:p>
        </w:tc>
        <w:tc>
          <w:tcPr>
            <w:tcW w:w="1224" w:type="dxa"/>
            <w:shd w:val="clear" w:color="auto" w:fill="D9EAF7"/>
            <w:tcMar>
              <w:top w:w="20" w:type="dxa"/>
              <w:left w:w="50" w:type="dxa"/>
              <w:bottom w:w="20" w:type="dxa"/>
              <w:right w:w="50" w:type="dxa"/>
            </w:tcMar>
            <w:vAlign w:val="center"/>
          </w:tcPr>
          <w:p w14:paraId="62314871" w14:textId="77777777" w:rsidR="004354C4" w:rsidRPr="001439B6" w:rsidRDefault="00000000">
            <w:pPr>
              <w:jc w:val="center"/>
              <w:rPr>
                <w:sz w:val="22"/>
              </w:rPr>
            </w:pPr>
            <w:r w:rsidRPr="001439B6">
              <w:rPr>
                <w:b/>
                <w:sz w:val="22"/>
              </w:rPr>
              <w:t>Score (0–4)</w:t>
            </w:r>
          </w:p>
        </w:tc>
        <w:tc>
          <w:tcPr>
            <w:tcW w:w="6192" w:type="dxa"/>
            <w:shd w:val="clear" w:color="auto" w:fill="D9EAF7"/>
            <w:tcMar>
              <w:top w:w="20" w:type="dxa"/>
              <w:left w:w="50" w:type="dxa"/>
              <w:bottom w:w="20" w:type="dxa"/>
              <w:right w:w="50" w:type="dxa"/>
            </w:tcMar>
            <w:vAlign w:val="center"/>
          </w:tcPr>
          <w:p w14:paraId="17B506A9" w14:textId="77777777" w:rsidR="004354C4" w:rsidRPr="001439B6" w:rsidRDefault="00000000">
            <w:pPr>
              <w:jc w:val="center"/>
              <w:rPr>
                <w:sz w:val="22"/>
              </w:rPr>
            </w:pPr>
            <w:r w:rsidRPr="001439B6">
              <w:rPr>
                <w:b/>
                <w:sz w:val="22"/>
              </w:rPr>
              <w:t>Notes</w:t>
            </w:r>
          </w:p>
        </w:tc>
      </w:tr>
      <w:tr w:rsidR="004354C4" w:rsidRPr="001439B6" w14:paraId="5D84BA13" w14:textId="77777777" w:rsidTr="005932D6">
        <w:trPr>
          <w:jc w:val="center"/>
        </w:trPr>
        <w:tc>
          <w:tcPr>
            <w:tcW w:w="2520" w:type="dxa"/>
            <w:tcMar>
              <w:top w:w="20" w:type="dxa"/>
              <w:left w:w="50" w:type="dxa"/>
              <w:bottom w:w="20" w:type="dxa"/>
              <w:right w:w="50" w:type="dxa"/>
            </w:tcMar>
            <w:vAlign w:val="center"/>
          </w:tcPr>
          <w:p w14:paraId="59BFBD31" w14:textId="77777777" w:rsidR="004354C4" w:rsidRPr="001439B6" w:rsidRDefault="00000000">
            <w:pPr>
              <w:rPr>
                <w:sz w:val="22"/>
              </w:rPr>
            </w:pPr>
            <w:r w:rsidRPr="001439B6">
              <w:rPr>
                <w:sz w:val="22"/>
              </w:rPr>
              <w:t>Problem clarity</w:t>
            </w:r>
          </w:p>
        </w:tc>
        <w:tc>
          <w:tcPr>
            <w:tcW w:w="4896" w:type="dxa"/>
            <w:tcMar>
              <w:top w:w="20" w:type="dxa"/>
              <w:left w:w="50" w:type="dxa"/>
              <w:bottom w:w="20" w:type="dxa"/>
              <w:right w:w="50" w:type="dxa"/>
            </w:tcMar>
            <w:vAlign w:val="center"/>
          </w:tcPr>
          <w:p w14:paraId="2BC9DE03" w14:textId="77777777" w:rsidR="004354C4" w:rsidRPr="001439B6" w:rsidRDefault="00000000">
            <w:pPr>
              <w:rPr>
                <w:sz w:val="22"/>
              </w:rPr>
            </w:pPr>
            <w:r w:rsidRPr="001439B6">
              <w:rPr>
                <w:sz w:val="22"/>
              </w:rPr>
              <w:t>Is the problem clear and meaningful?</w:t>
            </w:r>
          </w:p>
        </w:tc>
        <w:tc>
          <w:tcPr>
            <w:tcW w:w="1224" w:type="dxa"/>
            <w:tcMar>
              <w:top w:w="20" w:type="dxa"/>
              <w:left w:w="50" w:type="dxa"/>
              <w:bottom w:w="20" w:type="dxa"/>
              <w:right w:w="50" w:type="dxa"/>
            </w:tcMar>
            <w:vAlign w:val="center"/>
          </w:tcPr>
          <w:p w14:paraId="7A56F16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478E8B7" w14:textId="77777777" w:rsidR="004354C4" w:rsidRPr="001439B6" w:rsidRDefault="004354C4">
            <w:pPr>
              <w:rPr>
                <w:sz w:val="22"/>
              </w:rPr>
            </w:pPr>
          </w:p>
        </w:tc>
      </w:tr>
      <w:tr w:rsidR="004354C4" w:rsidRPr="001439B6" w14:paraId="07404786" w14:textId="77777777" w:rsidTr="005932D6">
        <w:trPr>
          <w:jc w:val="center"/>
        </w:trPr>
        <w:tc>
          <w:tcPr>
            <w:tcW w:w="2520" w:type="dxa"/>
            <w:tcMar>
              <w:top w:w="20" w:type="dxa"/>
              <w:left w:w="50" w:type="dxa"/>
              <w:bottom w:w="20" w:type="dxa"/>
              <w:right w:w="50" w:type="dxa"/>
            </w:tcMar>
            <w:vAlign w:val="center"/>
          </w:tcPr>
          <w:p w14:paraId="47E36602" w14:textId="77777777" w:rsidR="004354C4" w:rsidRPr="001439B6" w:rsidRDefault="00000000">
            <w:pPr>
              <w:rPr>
                <w:sz w:val="22"/>
              </w:rPr>
            </w:pPr>
            <w:r w:rsidRPr="001439B6">
              <w:rPr>
                <w:sz w:val="22"/>
              </w:rPr>
              <w:t>Scope realism</w:t>
            </w:r>
          </w:p>
        </w:tc>
        <w:tc>
          <w:tcPr>
            <w:tcW w:w="4896" w:type="dxa"/>
            <w:tcMar>
              <w:top w:w="20" w:type="dxa"/>
              <w:left w:w="50" w:type="dxa"/>
              <w:bottom w:w="20" w:type="dxa"/>
              <w:right w:w="50" w:type="dxa"/>
            </w:tcMar>
            <w:vAlign w:val="center"/>
          </w:tcPr>
          <w:p w14:paraId="79CD4545" w14:textId="77777777" w:rsidR="004354C4" w:rsidRPr="001439B6" w:rsidRDefault="00000000">
            <w:pPr>
              <w:rPr>
                <w:sz w:val="22"/>
              </w:rPr>
            </w:pPr>
            <w:r w:rsidRPr="001439B6">
              <w:rPr>
                <w:sz w:val="22"/>
              </w:rPr>
              <w:t>Can the team finish it realistically?</w:t>
            </w:r>
          </w:p>
        </w:tc>
        <w:tc>
          <w:tcPr>
            <w:tcW w:w="1224" w:type="dxa"/>
            <w:tcMar>
              <w:top w:w="20" w:type="dxa"/>
              <w:left w:w="50" w:type="dxa"/>
              <w:bottom w:w="20" w:type="dxa"/>
              <w:right w:w="50" w:type="dxa"/>
            </w:tcMar>
            <w:vAlign w:val="center"/>
          </w:tcPr>
          <w:p w14:paraId="52E77382"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14471D6B" w14:textId="77777777" w:rsidR="004354C4" w:rsidRPr="001439B6" w:rsidRDefault="004354C4">
            <w:pPr>
              <w:rPr>
                <w:sz w:val="22"/>
              </w:rPr>
            </w:pPr>
          </w:p>
        </w:tc>
      </w:tr>
      <w:tr w:rsidR="004354C4" w:rsidRPr="001439B6" w14:paraId="35DFF88F" w14:textId="77777777" w:rsidTr="005932D6">
        <w:trPr>
          <w:jc w:val="center"/>
        </w:trPr>
        <w:tc>
          <w:tcPr>
            <w:tcW w:w="2520" w:type="dxa"/>
            <w:tcMar>
              <w:top w:w="20" w:type="dxa"/>
              <w:left w:w="50" w:type="dxa"/>
              <w:bottom w:w="20" w:type="dxa"/>
              <w:right w:w="50" w:type="dxa"/>
            </w:tcMar>
            <w:vAlign w:val="center"/>
          </w:tcPr>
          <w:p w14:paraId="48049541" w14:textId="77777777" w:rsidR="004354C4" w:rsidRPr="001439B6" w:rsidRDefault="00000000">
            <w:pPr>
              <w:rPr>
                <w:sz w:val="22"/>
              </w:rPr>
            </w:pPr>
            <w:r w:rsidRPr="001439B6">
              <w:rPr>
                <w:sz w:val="22"/>
              </w:rPr>
              <w:t>Course alignment</w:t>
            </w:r>
          </w:p>
        </w:tc>
        <w:tc>
          <w:tcPr>
            <w:tcW w:w="4896" w:type="dxa"/>
            <w:tcMar>
              <w:top w:w="20" w:type="dxa"/>
              <w:left w:w="50" w:type="dxa"/>
              <w:bottom w:w="20" w:type="dxa"/>
              <w:right w:w="50" w:type="dxa"/>
            </w:tcMar>
            <w:vAlign w:val="center"/>
          </w:tcPr>
          <w:p w14:paraId="72DEB394" w14:textId="77777777" w:rsidR="004354C4" w:rsidRPr="001439B6" w:rsidRDefault="00000000">
            <w:pPr>
              <w:rPr>
                <w:sz w:val="22"/>
              </w:rPr>
            </w:pPr>
            <w:r w:rsidRPr="001439B6">
              <w:rPr>
                <w:sz w:val="22"/>
              </w:rPr>
              <w:t>Does it fit the claimed courses naturally?</w:t>
            </w:r>
          </w:p>
        </w:tc>
        <w:tc>
          <w:tcPr>
            <w:tcW w:w="1224" w:type="dxa"/>
            <w:tcMar>
              <w:top w:w="20" w:type="dxa"/>
              <w:left w:w="50" w:type="dxa"/>
              <w:bottom w:w="20" w:type="dxa"/>
              <w:right w:w="50" w:type="dxa"/>
            </w:tcMar>
            <w:vAlign w:val="center"/>
          </w:tcPr>
          <w:p w14:paraId="649C3437"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78C2122" w14:textId="77777777" w:rsidR="004354C4" w:rsidRPr="001439B6" w:rsidRDefault="004354C4">
            <w:pPr>
              <w:rPr>
                <w:sz w:val="22"/>
              </w:rPr>
            </w:pPr>
          </w:p>
        </w:tc>
      </w:tr>
      <w:tr w:rsidR="004354C4" w:rsidRPr="001439B6" w14:paraId="6C1DE074" w14:textId="77777777" w:rsidTr="005932D6">
        <w:trPr>
          <w:jc w:val="center"/>
        </w:trPr>
        <w:tc>
          <w:tcPr>
            <w:tcW w:w="2520" w:type="dxa"/>
            <w:tcMar>
              <w:top w:w="20" w:type="dxa"/>
              <w:left w:w="50" w:type="dxa"/>
              <w:bottom w:w="20" w:type="dxa"/>
              <w:right w:w="50" w:type="dxa"/>
            </w:tcMar>
            <w:vAlign w:val="center"/>
          </w:tcPr>
          <w:p w14:paraId="6C4F4C4E" w14:textId="77777777" w:rsidR="004354C4" w:rsidRPr="001439B6" w:rsidRDefault="00000000">
            <w:pPr>
              <w:rPr>
                <w:sz w:val="22"/>
              </w:rPr>
            </w:pPr>
            <w:r w:rsidRPr="001439B6">
              <w:rPr>
                <w:sz w:val="22"/>
              </w:rPr>
              <w:t>Technical depth</w:t>
            </w:r>
          </w:p>
        </w:tc>
        <w:tc>
          <w:tcPr>
            <w:tcW w:w="4896" w:type="dxa"/>
            <w:tcMar>
              <w:top w:w="20" w:type="dxa"/>
              <w:left w:w="50" w:type="dxa"/>
              <w:bottom w:w="20" w:type="dxa"/>
              <w:right w:w="50" w:type="dxa"/>
            </w:tcMar>
            <w:vAlign w:val="center"/>
          </w:tcPr>
          <w:p w14:paraId="392F3BAE" w14:textId="77777777" w:rsidR="004354C4" w:rsidRPr="001439B6" w:rsidRDefault="00000000">
            <w:pPr>
              <w:rPr>
                <w:sz w:val="22"/>
              </w:rPr>
            </w:pPr>
            <w:r w:rsidRPr="001439B6">
              <w:rPr>
                <w:sz w:val="22"/>
              </w:rPr>
              <w:t>Is there enough substance for this team type?</w:t>
            </w:r>
          </w:p>
        </w:tc>
        <w:tc>
          <w:tcPr>
            <w:tcW w:w="1224" w:type="dxa"/>
            <w:tcMar>
              <w:top w:w="20" w:type="dxa"/>
              <w:left w:w="50" w:type="dxa"/>
              <w:bottom w:w="20" w:type="dxa"/>
              <w:right w:w="50" w:type="dxa"/>
            </w:tcMar>
            <w:vAlign w:val="center"/>
          </w:tcPr>
          <w:p w14:paraId="6411590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08923592" w14:textId="77777777" w:rsidR="004354C4" w:rsidRPr="001439B6" w:rsidRDefault="004354C4">
            <w:pPr>
              <w:rPr>
                <w:sz w:val="22"/>
              </w:rPr>
            </w:pPr>
          </w:p>
        </w:tc>
      </w:tr>
      <w:tr w:rsidR="004354C4" w:rsidRPr="001439B6" w14:paraId="4BD1B88C" w14:textId="77777777" w:rsidTr="005932D6">
        <w:trPr>
          <w:jc w:val="center"/>
        </w:trPr>
        <w:tc>
          <w:tcPr>
            <w:tcW w:w="2520" w:type="dxa"/>
            <w:tcMar>
              <w:top w:w="20" w:type="dxa"/>
              <w:left w:w="50" w:type="dxa"/>
              <w:bottom w:w="20" w:type="dxa"/>
              <w:right w:w="50" w:type="dxa"/>
            </w:tcMar>
            <w:vAlign w:val="center"/>
          </w:tcPr>
          <w:p w14:paraId="5138A7BE" w14:textId="77777777" w:rsidR="004354C4" w:rsidRPr="001439B6" w:rsidRDefault="00000000">
            <w:pPr>
              <w:rPr>
                <w:sz w:val="22"/>
              </w:rPr>
            </w:pPr>
            <w:r w:rsidRPr="001439B6">
              <w:rPr>
                <w:sz w:val="22"/>
              </w:rPr>
              <w:t>Evaluation / testing readiness</w:t>
            </w:r>
          </w:p>
        </w:tc>
        <w:tc>
          <w:tcPr>
            <w:tcW w:w="4896" w:type="dxa"/>
            <w:tcMar>
              <w:top w:w="20" w:type="dxa"/>
              <w:left w:w="50" w:type="dxa"/>
              <w:bottom w:w="20" w:type="dxa"/>
              <w:right w:w="50" w:type="dxa"/>
            </w:tcMar>
            <w:vAlign w:val="center"/>
          </w:tcPr>
          <w:p w14:paraId="0588098E" w14:textId="77777777" w:rsidR="004354C4" w:rsidRPr="001439B6" w:rsidRDefault="00000000">
            <w:pPr>
              <w:rPr>
                <w:sz w:val="22"/>
              </w:rPr>
            </w:pPr>
            <w:r w:rsidRPr="001439B6">
              <w:rPr>
                <w:sz w:val="22"/>
              </w:rPr>
              <w:t>Are metrics, experiments, or tests defined?</w:t>
            </w:r>
          </w:p>
        </w:tc>
        <w:tc>
          <w:tcPr>
            <w:tcW w:w="1224" w:type="dxa"/>
            <w:tcMar>
              <w:top w:w="20" w:type="dxa"/>
              <w:left w:w="50" w:type="dxa"/>
              <w:bottom w:w="20" w:type="dxa"/>
              <w:right w:w="50" w:type="dxa"/>
            </w:tcMar>
            <w:vAlign w:val="center"/>
          </w:tcPr>
          <w:p w14:paraId="4EE344C8"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FD28F55" w14:textId="77777777" w:rsidR="004354C4" w:rsidRPr="001439B6" w:rsidRDefault="004354C4">
            <w:pPr>
              <w:rPr>
                <w:sz w:val="22"/>
              </w:rPr>
            </w:pPr>
          </w:p>
        </w:tc>
      </w:tr>
      <w:tr w:rsidR="004354C4" w:rsidRPr="001439B6" w14:paraId="0434ECE1" w14:textId="77777777" w:rsidTr="005932D6">
        <w:trPr>
          <w:jc w:val="center"/>
        </w:trPr>
        <w:tc>
          <w:tcPr>
            <w:tcW w:w="2520" w:type="dxa"/>
            <w:tcMar>
              <w:top w:w="20" w:type="dxa"/>
              <w:left w:w="50" w:type="dxa"/>
              <w:bottom w:w="20" w:type="dxa"/>
              <w:right w:w="50" w:type="dxa"/>
            </w:tcMar>
            <w:vAlign w:val="center"/>
          </w:tcPr>
          <w:p w14:paraId="47A1B8B0" w14:textId="77777777" w:rsidR="004354C4" w:rsidRPr="001439B6" w:rsidRDefault="00000000">
            <w:pPr>
              <w:rPr>
                <w:sz w:val="22"/>
              </w:rPr>
            </w:pPr>
            <w:r w:rsidRPr="001439B6">
              <w:rPr>
                <w:sz w:val="22"/>
              </w:rPr>
              <w:t>Discussion performance</w:t>
            </w:r>
          </w:p>
        </w:tc>
        <w:tc>
          <w:tcPr>
            <w:tcW w:w="4896" w:type="dxa"/>
            <w:tcMar>
              <w:top w:w="20" w:type="dxa"/>
              <w:left w:w="50" w:type="dxa"/>
              <w:bottom w:w="20" w:type="dxa"/>
              <w:right w:w="50" w:type="dxa"/>
            </w:tcMar>
            <w:vAlign w:val="center"/>
          </w:tcPr>
          <w:p w14:paraId="22370C02" w14:textId="77777777" w:rsidR="004354C4" w:rsidRPr="001439B6" w:rsidRDefault="00000000">
            <w:pPr>
              <w:rPr>
                <w:sz w:val="22"/>
              </w:rPr>
            </w:pPr>
            <w:r w:rsidRPr="001439B6">
              <w:rPr>
                <w:sz w:val="22"/>
              </w:rPr>
              <w:t>Did the team explain and defend the idea well?</w:t>
            </w:r>
          </w:p>
        </w:tc>
        <w:tc>
          <w:tcPr>
            <w:tcW w:w="1224" w:type="dxa"/>
            <w:tcMar>
              <w:top w:w="20" w:type="dxa"/>
              <w:left w:w="50" w:type="dxa"/>
              <w:bottom w:w="20" w:type="dxa"/>
              <w:right w:w="50" w:type="dxa"/>
            </w:tcMar>
            <w:vAlign w:val="center"/>
          </w:tcPr>
          <w:p w14:paraId="34D47AE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67C938A" w14:textId="77777777" w:rsidR="004354C4" w:rsidRPr="001439B6" w:rsidRDefault="004354C4">
            <w:pPr>
              <w:rPr>
                <w:sz w:val="22"/>
              </w:rPr>
            </w:pPr>
          </w:p>
        </w:tc>
      </w:tr>
      <w:tr w:rsidR="004354C4" w:rsidRPr="001439B6" w14:paraId="4B312609" w14:textId="77777777" w:rsidTr="005932D6">
        <w:trPr>
          <w:jc w:val="center"/>
        </w:trPr>
        <w:tc>
          <w:tcPr>
            <w:tcW w:w="2520" w:type="dxa"/>
            <w:shd w:val="clear" w:color="auto" w:fill="EAF2F8"/>
            <w:vAlign w:val="center"/>
          </w:tcPr>
          <w:p w14:paraId="7D701BBF" w14:textId="77777777" w:rsidR="004354C4" w:rsidRPr="001439B6" w:rsidRDefault="00000000">
            <w:pPr>
              <w:rPr>
                <w:sz w:val="22"/>
              </w:rPr>
            </w:pPr>
            <w:r w:rsidRPr="001439B6">
              <w:rPr>
                <w:b/>
                <w:sz w:val="22"/>
              </w:rPr>
              <w:t>Total General Score / 24</w:t>
            </w:r>
          </w:p>
        </w:tc>
        <w:tc>
          <w:tcPr>
            <w:tcW w:w="4896" w:type="dxa"/>
            <w:vAlign w:val="center"/>
          </w:tcPr>
          <w:p w14:paraId="50E56E70" w14:textId="77777777" w:rsidR="004354C4" w:rsidRPr="001439B6" w:rsidRDefault="004354C4">
            <w:pPr>
              <w:rPr>
                <w:sz w:val="22"/>
              </w:rPr>
            </w:pPr>
          </w:p>
        </w:tc>
        <w:tc>
          <w:tcPr>
            <w:tcW w:w="1224" w:type="dxa"/>
            <w:vAlign w:val="center"/>
          </w:tcPr>
          <w:p w14:paraId="0CCAA8DD" w14:textId="77777777" w:rsidR="004354C4" w:rsidRPr="001439B6" w:rsidRDefault="004354C4">
            <w:pPr>
              <w:jc w:val="center"/>
              <w:rPr>
                <w:sz w:val="22"/>
              </w:rPr>
            </w:pPr>
          </w:p>
        </w:tc>
        <w:tc>
          <w:tcPr>
            <w:tcW w:w="6192" w:type="dxa"/>
            <w:vAlign w:val="center"/>
          </w:tcPr>
          <w:p w14:paraId="55BCE885" w14:textId="77777777" w:rsidR="004354C4" w:rsidRPr="001439B6" w:rsidRDefault="004354C4">
            <w:pPr>
              <w:rPr>
                <w:sz w:val="22"/>
              </w:rPr>
            </w:pPr>
          </w:p>
        </w:tc>
      </w:tr>
    </w:tbl>
    <w:p w14:paraId="378CFA71" w14:textId="77777777" w:rsidR="004354C4" w:rsidRPr="001439B6" w:rsidRDefault="00000000">
      <w:pPr>
        <w:rPr>
          <w:sz w:val="22"/>
        </w:rPr>
      </w:pPr>
      <w:r w:rsidRPr="001439B6">
        <w:rPr>
          <w:i/>
          <w:sz w:val="22"/>
        </w:rPr>
        <w:t>Scoring scale for both sections: 0 = Not demonstrated, 1 = Weak, 2 = Basic, 3 = Good, 4 = Strong</w:t>
      </w:r>
    </w:p>
    <w:p w14:paraId="36708C5B" w14:textId="77777777" w:rsidR="004354C4" w:rsidRPr="001439B6" w:rsidRDefault="00000000">
      <w:pPr>
        <w:rPr>
          <w:sz w:val="22"/>
        </w:rPr>
      </w:pPr>
      <w:r w:rsidRPr="001439B6">
        <w:rPr>
          <w:b/>
          <w:sz w:val="22"/>
        </w:rPr>
        <w:t>B. Cloud Computing Evaluation</w:t>
      </w:r>
    </w:p>
    <w:tbl>
      <w:tblPr>
        <w:tblStyle w:val="TableGrid"/>
        <w:tblW w:w="0" w:type="auto"/>
        <w:jc w:val="center"/>
        <w:tblLook w:val="04A0" w:firstRow="1" w:lastRow="0" w:firstColumn="1" w:lastColumn="0" w:noHBand="0" w:noVBand="1"/>
      </w:tblPr>
      <w:tblGrid>
        <w:gridCol w:w="2061"/>
        <w:gridCol w:w="4097"/>
        <w:gridCol w:w="4435"/>
        <w:gridCol w:w="1306"/>
        <w:gridCol w:w="2923"/>
      </w:tblGrid>
      <w:tr w:rsidR="005932D6" w:rsidRPr="001439B6" w14:paraId="42D4163C" w14:textId="77777777" w:rsidTr="005932D6">
        <w:trPr>
          <w:jc w:val="center"/>
        </w:trPr>
        <w:tc>
          <w:tcPr>
            <w:tcW w:w="2070" w:type="dxa"/>
            <w:shd w:val="clear" w:color="auto" w:fill="CFE2F3"/>
            <w:tcMar>
              <w:top w:w="20" w:type="dxa"/>
              <w:left w:w="50" w:type="dxa"/>
              <w:bottom w:w="20" w:type="dxa"/>
              <w:right w:w="50" w:type="dxa"/>
            </w:tcMar>
            <w:vAlign w:val="center"/>
          </w:tcPr>
          <w:p w14:paraId="16C54798" w14:textId="77777777" w:rsidR="005932D6" w:rsidRPr="001439B6" w:rsidRDefault="005932D6">
            <w:pPr>
              <w:jc w:val="center"/>
              <w:rPr>
                <w:sz w:val="22"/>
              </w:rPr>
            </w:pPr>
            <w:r w:rsidRPr="001439B6">
              <w:rPr>
                <w:b/>
                <w:sz w:val="22"/>
              </w:rPr>
              <w:t>Cloud criterion</w:t>
            </w:r>
          </w:p>
        </w:tc>
        <w:tc>
          <w:tcPr>
            <w:tcW w:w="4128" w:type="dxa"/>
            <w:shd w:val="clear" w:color="auto" w:fill="CFE2F3"/>
            <w:tcMar>
              <w:top w:w="20" w:type="dxa"/>
              <w:left w:w="50" w:type="dxa"/>
              <w:bottom w:w="20" w:type="dxa"/>
              <w:right w:w="50" w:type="dxa"/>
            </w:tcMar>
            <w:vAlign w:val="center"/>
          </w:tcPr>
          <w:p w14:paraId="29583F1A" w14:textId="77777777" w:rsidR="005932D6" w:rsidRPr="001439B6" w:rsidRDefault="005932D6">
            <w:pPr>
              <w:jc w:val="center"/>
              <w:rPr>
                <w:sz w:val="22"/>
              </w:rPr>
            </w:pPr>
            <w:r w:rsidRPr="001439B6">
              <w:rPr>
                <w:b/>
                <w:sz w:val="22"/>
              </w:rPr>
              <w:t>What to check</w:t>
            </w:r>
          </w:p>
        </w:tc>
        <w:tc>
          <w:tcPr>
            <w:tcW w:w="4472" w:type="dxa"/>
            <w:shd w:val="clear" w:color="auto" w:fill="CFE2F3"/>
          </w:tcPr>
          <w:p w14:paraId="0E014DDE" w14:textId="0E6251B3" w:rsidR="005932D6" w:rsidRPr="005932D6" w:rsidRDefault="005932D6" w:rsidP="005932D6">
            <w:pPr>
              <w:tabs>
                <w:tab w:val="left" w:pos="1847"/>
              </w:tabs>
              <w:jc w:val="center"/>
              <w:rPr>
                <w:b/>
                <w:sz w:val="22"/>
              </w:rPr>
            </w:pPr>
            <w:r w:rsidRPr="005932D6">
              <w:rPr>
                <w:b/>
                <w:color w:val="EE0000"/>
                <w:sz w:val="22"/>
              </w:rPr>
              <w:t>Student Response</w:t>
            </w:r>
          </w:p>
        </w:tc>
        <w:tc>
          <w:tcPr>
            <w:tcW w:w="1314" w:type="dxa"/>
            <w:shd w:val="clear" w:color="auto" w:fill="CFE2F3"/>
            <w:tcMar>
              <w:top w:w="20" w:type="dxa"/>
              <w:left w:w="50" w:type="dxa"/>
              <w:bottom w:w="20" w:type="dxa"/>
              <w:right w:w="50" w:type="dxa"/>
            </w:tcMar>
            <w:vAlign w:val="center"/>
          </w:tcPr>
          <w:p w14:paraId="39799AB8" w14:textId="2B8AFC64" w:rsidR="005932D6" w:rsidRPr="001439B6" w:rsidRDefault="005932D6">
            <w:pPr>
              <w:jc w:val="center"/>
              <w:rPr>
                <w:sz w:val="22"/>
              </w:rPr>
            </w:pPr>
            <w:r w:rsidRPr="001439B6">
              <w:rPr>
                <w:b/>
                <w:sz w:val="22"/>
              </w:rPr>
              <w:t>Score (0–4)</w:t>
            </w:r>
          </w:p>
        </w:tc>
        <w:tc>
          <w:tcPr>
            <w:tcW w:w="2948" w:type="dxa"/>
            <w:shd w:val="clear" w:color="auto" w:fill="CFE2F3"/>
            <w:tcMar>
              <w:top w:w="20" w:type="dxa"/>
              <w:left w:w="50" w:type="dxa"/>
              <w:bottom w:w="20" w:type="dxa"/>
              <w:right w:w="50" w:type="dxa"/>
            </w:tcMar>
            <w:vAlign w:val="center"/>
          </w:tcPr>
          <w:p w14:paraId="09314942" w14:textId="77777777" w:rsidR="005932D6" w:rsidRPr="001439B6" w:rsidRDefault="005932D6">
            <w:pPr>
              <w:jc w:val="center"/>
              <w:rPr>
                <w:sz w:val="22"/>
              </w:rPr>
            </w:pPr>
            <w:r w:rsidRPr="001439B6">
              <w:rPr>
                <w:b/>
                <w:sz w:val="22"/>
              </w:rPr>
              <w:t>Notes</w:t>
            </w:r>
          </w:p>
        </w:tc>
      </w:tr>
      <w:tr w:rsidR="005932D6" w:rsidRPr="001439B6" w14:paraId="524FCB29" w14:textId="77777777" w:rsidTr="005932D6">
        <w:trPr>
          <w:jc w:val="center"/>
        </w:trPr>
        <w:tc>
          <w:tcPr>
            <w:tcW w:w="2070" w:type="dxa"/>
            <w:tcMar>
              <w:top w:w="20" w:type="dxa"/>
              <w:left w:w="50" w:type="dxa"/>
              <w:bottom w:w="20" w:type="dxa"/>
              <w:right w:w="50" w:type="dxa"/>
            </w:tcMar>
            <w:vAlign w:val="center"/>
          </w:tcPr>
          <w:p w14:paraId="5D65CA8C" w14:textId="77777777" w:rsidR="005932D6" w:rsidRPr="001439B6" w:rsidRDefault="005932D6">
            <w:pPr>
              <w:rPr>
                <w:sz w:val="22"/>
              </w:rPr>
            </w:pPr>
            <w:r w:rsidRPr="001439B6">
              <w:rPr>
                <w:sz w:val="22"/>
              </w:rPr>
              <w:t>Architecture relevance</w:t>
            </w:r>
          </w:p>
        </w:tc>
        <w:tc>
          <w:tcPr>
            <w:tcW w:w="4128" w:type="dxa"/>
            <w:tcMar>
              <w:top w:w="20" w:type="dxa"/>
              <w:left w:w="50" w:type="dxa"/>
              <w:bottom w:w="20" w:type="dxa"/>
              <w:right w:w="50" w:type="dxa"/>
            </w:tcMar>
            <w:vAlign w:val="center"/>
          </w:tcPr>
          <w:p w14:paraId="25183307" w14:textId="77777777" w:rsidR="005932D6" w:rsidRPr="001439B6" w:rsidRDefault="005932D6">
            <w:pPr>
              <w:rPr>
                <w:sz w:val="22"/>
              </w:rPr>
            </w:pPr>
            <w:r w:rsidRPr="001439B6">
              <w:rPr>
                <w:sz w:val="22"/>
              </w:rPr>
              <w:t>Is the cloud design meaningful for the project?</w:t>
            </w:r>
          </w:p>
        </w:tc>
        <w:tc>
          <w:tcPr>
            <w:tcW w:w="4472" w:type="dxa"/>
          </w:tcPr>
          <w:p w14:paraId="34A8836A" w14:textId="77777777" w:rsidR="005932D6" w:rsidRPr="001439B6" w:rsidRDefault="005932D6">
            <w:pPr>
              <w:jc w:val="center"/>
              <w:rPr>
                <w:sz w:val="22"/>
              </w:rPr>
            </w:pPr>
            <w:r>
              <w:t>We use a three-tier AWS architecture: EC2 t2.micro hosts all containers, S3 stores all candidate resumes, and a MySQL database stores all structured profile data. The backend, AI service, and database are each in separate Docker containers and communicate over an internal Docker bridge network.</w:t>
            </w:r>
          </w:p>
        </w:tc>
        <w:tc>
          <w:tcPr>
            <w:tcW w:w="1314" w:type="dxa"/>
            <w:tcMar>
              <w:top w:w="20" w:type="dxa"/>
              <w:left w:w="50" w:type="dxa"/>
              <w:bottom w:w="20" w:type="dxa"/>
              <w:right w:w="50" w:type="dxa"/>
            </w:tcMar>
            <w:vAlign w:val="center"/>
          </w:tcPr>
          <w:p w14:paraId="2C6A690A" w14:textId="6314EBD7" w:rsidR="005932D6" w:rsidRPr="001439B6" w:rsidRDefault="005932D6">
            <w:pPr>
              <w:jc w:val="center"/>
              <w:rPr>
                <w:sz w:val="22"/>
              </w:rPr>
            </w:pPr>
          </w:p>
        </w:tc>
        <w:tc>
          <w:tcPr>
            <w:tcW w:w="2948" w:type="dxa"/>
            <w:tcMar>
              <w:top w:w="20" w:type="dxa"/>
              <w:left w:w="50" w:type="dxa"/>
              <w:bottom w:w="20" w:type="dxa"/>
              <w:right w:w="50" w:type="dxa"/>
            </w:tcMar>
            <w:vAlign w:val="center"/>
          </w:tcPr>
          <w:p w14:paraId="094C61C7" w14:textId="77777777" w:rsidR="005932D6" w:rsidRPr="001439B6" w:rsidRDefault="005932D6">
            <w:pPr>
              <w:rPr>
                <w:sz w:val="22"/>
              </w:rPr>
            </w:pPr>
          </w:p>
        </w:tc>
      </w:tr>
      <w:tr w:rsidR="005932D6" w:rsidRPr="001439B6" w14:paraId="37DF36FB" w14:textId="77777777" w:rsidTr="005932D6">
        <w:trPr>
          <w:jc w:val="center"/>
        </w:trPr>
        <w:tc>
          <w:tcPr>
            <w:tcW w:w="2070" w:type="dxa"/>
            <w:tcMar>
              <w:top w:w="20" w:type="dxa"/>
              <w:left w:w="50" w:type="dxa"/>
              <w:bottom w:w="20" w:type="dxa"/>
              <w:right w:w="50" w:type="dxa"/>
            </w:tcMar>
            <w:vAlign w:val="center"/>
          </w:tcPr>
          <w:p w14:paraId="5A31C2C1" w14:textId="77777777" w:rsidR="005932D6" w:rsidRPr="001439B6" w:rsidRDefault="005932D6">
            <w:pPr>
              <w:rPr>
                <w:sz w:val="22"/>
              </w:rPr>
            </w:pPr>
            <w:r w:rsidRPr="001439B6">
              <w:rPr>
                <w:sz w:val="22"/>
              </w:rPr>
              <w:t>Service selection</w:t>
            </w:r>
          </w:p>
        </w:tc>
        <w:tc>
          <w:tcPr>
            <w:tcW w:w="4128" w:type="dxa"/>
            <w:tcMar>
              <w:top w:w="20" w:type="dxa"/>
              <w:left w:w="50" w:type="dxa"/>
              <w:bottom w:w="20" w:type="dxa"/>
              <w:right w:w="50" w:type="dxa"/>
            </w:tcMar>
            <w:vAlign w:val="center"/>
          </w:tcPr>
          <w:p w14:paraId="42093E4E" w14:textId="77777777" w:rsidR="005932D6" w:rsidRPr="001439B6" w:rsidRDefault="005932D6">
            <w:pPr>
              <w:rPr>
                <w:sz w:val="22"/>
              </w:rPr>
            </w:pPr>
            <w:r w:rsidRPr="001439B6">
              <w:rPr>
                <w:sz w:val="22"/>
              </w:rPr>
              <w:t>Are chosen cloud services appropriate and justified?</w:t>
            </w:r>
          </w:p>
        </w:tc>
        <w:tc>
          <w:tcPr>
            <w:tcW w:w="4472" w:type="dxa"/>
          </w:tcPr>
          <w:p w14:paraId="36D16AFF" w14:textId="77777777" w:rsidR="005932D6" w:rsidRDefault="005932D6">
            <w:pPr>
              <w:jc w:val="center"/>
              <w:rPr>
                <w:sz w:val="22"/>
              </w:rPr>
            </w:pPr>
            <w:r>
              <w:t>EC2 t2.micro (free tier) for all compute. S3 Standard for resume file storage with pre-signed URLs for secure downloads. MySQL (running in Docker on EC2) for relational data. Nginx as a reverse proxy to route traffic between the frontend (port 8080) and the backend (port 80).</w:t>
            </w:r>
          </w:p>
        </w:tc>
        <w:tc>
          <w:tcPr>
            <w:tcW w:w="1314" w:type="dxa"/>
            <w:tcMar>
              <w:top w:w="20" w:type="dxa"/>
              <w:left w:w="50" w:type="dxa"/>
              <w:bottom w:w="20" w:type="dxa"/>
              <w:right w:w="50" w:type="dxa"/>
            </w:tcMar>
            <w:vAlign w:val="center"/>
          </w:tcPr>
          <w:p w14:paraId="3A1D3E25" w14:textId="3FC655AC" w:rsidR="005932D6" w:rsidRDefault="005932D6">
            <w:pPr>
              <w:jc w:val="center"/>
              <w:rPr>
                <w:sz w:val="22"/>
              </w:rPr>
            </w:pPr>
          </w:p>
          <w:p w14:paraId="77A80828"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044DCDDD" w14:textId="77777777" w:rsidR="005932D6" w:rsidRPr="001439B6" w:rsidRDefault="005932D6">
            <w:pPr>
              <w:rPr>
                <w:sz w:val="22"/>
              </w:rPr>
            </w:pPr>
          </w:p>
        </w:tc>
      </w:tr>
      <w:tr w:rsidR="005932D6" w:rsidRPr="001439B6" w14:paraId="3C10603B" w14:textId="77777777" w:rsidTr="005932D6">
        <w:trPr>
          <w:jc w:val="center"/>
        </w:trPr>
        <w:tc>
          <w:tcPr>
            <w:tcW w:w="2070" w:type="dxa"/>
            <w:tcMar>
              <w:top w:w="20" w:type="dxa"/>
              <w:left w:w="50" w:type="dxa"/>
              <w:bottom w:w="20" w:type="dxa"/>
              <w:right w:w="50" w:type="dxa"/>
            </w:tcMar>
            <w:vAlign w:val="center"/>
          </w:tcPr>
          <w:p w14:paraId="094D0EA8" w14:textId="77777777" w:rsidR="005932D6" w:rsidRPr="001439B6" w:rsidRDefault="005932D6">
            <w:pPr>
              <w:rPr>
                <w:sz w:val="22"/>
              </w:rPr>
            </w:pPr>
            <w:r w:rsidRPr="001439B6">
              <w:rPr>
                <w:sz w:val="22"/>
              </w:rPr>
              <w:t>Deployment / containers</w:t>
            </w:r>
          </w:p>
        </w:tc>
        <w:tc>
          <w:tcPr>
            <w:tcW w:w="4128" w:type="dxa"/>
            <w:tcMar>
              <w:top w:w="20" w:type="dxa"/>
              <w:left w:w="50" w:type="dxa"/>
              <w:bottom w:w="20" w:type="dxa"/>
              <w:right w:w="50" w:type="dxa"/>
            </w:tcMar>
            <w:vAlign w:val="center"/>
          </w:tcPr>
          <w:p w14:paraId="6C3803D8" w14:textId="77777777" w:rsidR="005932D6" w:rsidRPr="001439B6" w:rsidRDefault="005932D6">
            <w:pPr>
              <w:rPr>
                <w:sz w:val="22"/>
              </w:rPr>
            </w:pPr>
            <w:r w:rsidRPr="001439B6">
              <w:rPr>
                <w:sz w:val="22"/>
              </w:rPr>
              <w:t>Is there a clear deployment and packaging approach?</w:t>
            </w:r>
          </w:p>
        </w:tc>
        <w:tc>
          <w:tcPr>
            <w:tcW w:w="4472" w:type="dxa"/>
          </w:tcPr>
          <w:p w14:paraId="4AC31AA0" w14:textId="77777777" w:rsidR="005932D6" w:rsidRDefault="005932D6">
            <w:pPr>
              <w:jc w:val="center"/>
              <w:rPr>
                <w:sz w:val="22"/>
              </w:rPr>
            </w:pPr>
            <w:r>
              <w:t>All three services (FastAPI backend, BERT AI microservice, Nginx frontend server) are packaged in Docker images and defined in a single docker-compose.yml. We build and run the entire stack with one command: sudo docker compose up --build -d. Images are rebuilt on EC2 whenever source code changes.</w:t>
            </w:r>
          </w:p>
        </w:tc>
        <w:tc>
          <w:tcPr>
            <w:tcW w:w="1314" w:type="dxa"/>
            <w:tcMar>
              <w:top w:w="20" w:type="dxa"/>
              <w:left w:w="50" w:type="dxa"/>
              <w:bottom w:w="20" w:type="dxa"/>
              <w:right w:w="50" w:type="dxa"/>
            </w:tcMar>
            <w:vAlign w:val="center"/>
          </w:tcPr>
          <w:p w14:paraId="26409DA1" w14:textId="1B02855E" w:rsidR="005932D6" w:rsidRDefault="005932D6">
            <w:pPr>
              <w:jc w:val="center"/>
              <w:rPr>
                <w:sz w:val="22"/>
              </w:rPr>
            </w:pPr>
          </w:p>
          <w:p w14:paraId="3BF853E1"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0B6B37C" w14:textId="77777777" w:rsidR="005932D6" w:rsidRPr="001439B6" w:rsidRDefault="005932D6">
            <w:pPr>
              <w:rPr>
                <w:sz w:val="22"/>
              </w:rPr>
            </w:pPr>
          </w:p>
        </w:tc>
      </w:tr>
      <w:tr w:rsidR="005932D6" w:rsidRPr="001439B6" w14:paraId="17044459" w14:textId="77777777" w:rsidTr="005932D6">
        <w:trPr>
          <w:jc w:val="center"/>
        </w:trPr>
        <w:tc>
          <w:tcPr>
            <w:tcW w:w="2070" w:type="dxa"/>
            <w:tcMar>
              <w:top w:w="20" w:type="dxa"/>
              <w:left w:w="50" w:type="dxa"/>
              <w:bottom w:w="20" w:type="dxa"/>
              <w:right w:w="50" w:type="dxa"/>
            </w:tcMar>
            <w:vAlign w:val="center"/>
          </w:tcPr>
          <w:p w14:paraId="5B489C83" w14:textId="77777777" w:rsidR="005932D6" w:rsidRPr="001439B6" w:rsidRDefault="005932D6">
            <w:pPr>
              <w:rPr>
                <w:sz w:val="22"/>
              </w:rPr>
            </w:pPr>
            <w:r w:rsidRPr="001439B6">
              <w:rPr>
                <w:sz w:val="22"/>
              </w:rPr>
              <w:t>Networking / security</w:t>
            </w:r>
          </w:p>
        </w:tc>
        <w:tc>
          <w:tcPr>
            <w:tcW w:w="4128" w:type="dxa"/>
            <w:tcMar>
              <w:top w:w="20" w:type="dxa"/>
              <w:left w:w="50" w:type="dxa"/>
              <w:bottom w:w="20" w:type="dxa"/>
              <w:right w:w="50" w:type="dxa"/>
            </w:tcMar>
            <w:vAlign w:val="center"/>
          </w:tcPr>
          <w:p w14:paraId="0BA928B5" w14:textId="77777777" w:rsidR="005932D6" w:rsidRPr="001439B6" w:rsidRDefault="005932D6">
            <w:pPr>
              <w:rPr>
                <w:sz w:val="22"/>
              </w:rPr>
            </w:pPr>
            <w:proofErr w:type="gramStart"/>
            <w:r w:rsidRPr="001439B6">
              <w:rPr>
                <w:sz w:val="22"/>
              </w:rPr>
              <w:t>Is</w:t>
            </w:r>
            <w:proofErr w:type="gramEnd"/>
            <w:r w:rsidRPr="001439B6">
              <w:rPr>
                <w:sz w:val="22"/>
              </w:rPr>
              <w:t xml:space="preserve"> exposure and protection in the cloud understood?</w:t>
            </w:r>
          </w:p>
        </w:tc>
        <w:tc>
          <w:tcPr>
            <w:tcW w:w="4472" w:type="dxa"/>
          </w:tcPr>
          <w:p w14:paraId="110C9481" w14:textId="77777777" w:rsidR="005932D6" w:rsidRDefault="005932D6">
            <w:pPr>
              <w:jc w:val="center"/>
              <w:rPr>
                <w:sz w:val="22"/>
              </w:rPr>
            </w:pPr>
            <w:r>
              <w:t>Nginx listens on port 80 and 8080 and acts as a reverse proxy. FastAPI enforces CORS by whitelisting only our specific EC2 origin (http://13.53.39.78:8080). All API endpoints except /api/stats and / require a valid JWT Bearer token. AWS EC2 Security Groups restrict inbound traffic to ports 22 (SSH), 80, and 8080 only.</w:t>
            </w:r>
          </w:p>
        </w:tc>
        <w:tc>
          <w:tcPr>
            <w:tcW w:w="1314" w:type="dxa"/>
            <w:tcMar>
              <w:top w:w="20" w:type="dxa"/>
              <w:left w:w="50" w:type="dxa"/>
              <w:bottom w:w="20" w:type="dxa"/>
              <w:right w:w="50" w:type="dxa"/>
            </w:tcMar>
            <w:vAlign w:val="center"/>
          </w:tcPr>
          <w:p w14:paraId="51E15ADD" w14:textId="39E13DCC" w:rsidR="005932D6" w:rsidRDefault="005932D6">
            <w:pPr>
              <w:jc w:val="center"/>
              <w:rPr>
                <w:sz w:val="22"/>
              </w:rPr>
            </w:pPr>
          </w:p>
          <w:p w14:paraId="738B566E"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37FC062" w14:textId="77777777" w:rsidR="005932D6" w:rsidRPr="001439B6" w:rsidRDefault="005932D6">
            <w:pPr>
              <w:rPr>
                <w:sz w:val="22"/>
              </w:rPr>
            </w:pPr>
          </w:p>
        </w:tc>
      </w:tr>
      <w:tr w:rsidR="005932D6" w:rsidRPr="001439B6" w14:paraId="32E728FB" w14:textId="77777777" w:rsidTr="005932D6">
        <w:trPr>
          <w:jc w:val="center"/>
        </w:trPr>
        <w:tc>
          <w:tcPr>
            <w:tcW w:w="2070" w:type="dxa"/>
            <w:tcMar>
              <w:top w:w="20" w:type="dxa"/>
              <w:left w:w="50" w:type="dxa"/>
              <w:bottom w:w="20" w:type="dxa"/>
              <w:right w:w="50" w:type="dxa"/>
            </w:tcMar>
            <w:vAlign w:val="center"/>
          </w:tcPr>
          <w:p w14:paraId="19BECE85" w14:textId="77777777" w:rsidR="005932D6" w:rsidRPr="001439B6" w:rsidRDefault="005932D6">
            <w:pPr>
              <w:rPr>
                <w:sz w:val="22"/>
              </w:rPr>
            </w:pPr>
            <w:r w:rsidRPr="001439B6">
              <w:rPr>
                <w:sz w:val="22"/>
              </w:rPr>
              <w:t>Storage / data handling</w:t>
            </w:r>
          </w:p>
        </w:tc>
        <w:tc>
          <w:tcPr>
            <w:tcW w:w="4128" w:type="dxa"/>
            <w:tcMar>
              <w:top w:w="20" w:type="dxa"/>
              <w:left w:w="50" w:type="dxa"/>
              <w:bottom w:w="20" w:type="dxa"/>
              <w:right w:w="50" w:type="dxa"/>
            </w:tcMar>
            <w:vAlign w:val="center"/>
          </w:tcPr>
          <w:p w14:paraId="48058308" w14:textId="77777777" w:rsidR="005932D6" w:rsidRPr="001439B6" w:rsidRDefault="005932D6">
            <w:pPr>
              <w:rPr>
                <w:sz w:val="22"/>
              </w:rPr>
            </w:pPr>
            <w:r w:rsidRPr="001439B6">
              <w:rPr>
                <w:sz w:val="22"/>
              </w:rPr>
              <w:t>Are storage and data choices sensible?</w:t>
            </w:r>
          </w:p>
        </w:tc>
        <w:tc>
          <w:tcPr>
            <w:tcW w:w="4472" w:type="dxa"/>
          </w:tcPr>
          <w:p w14:paraId="4D536B53" w14:textId="77777777" w:rsidR="005932D6" w:rsidRDefault="005932D6">
            <w:pPr>
              <w:jc w:val="center"/>
              <w:rPr>
                <w:sz w:val="22"/>
              </w:rPr>
            </w:pPr>
            <w:r>
              <w:t>Binary resume files (PDF/DOCX) are uploaded directly to AWS S3 with a unique UUID key per user (resumes/{user_id}/{uuid}.pdf). Structured candidate data (skills, education, experience) is stored in a MySQL relational database. Download links are generated as S3 pre-signed URLs that expire after 1 hour.</w:t>
            </w:r>
          </w:p>
        </w:tc>
        <w:tc>
          <w:tcPr>
            <w:tcW w:w="1314" w:type="dxa"/>
            <w:tcMar>
              <w:top w:w="20" w:type="dxa"/>
              <w:left w:w="50" w:type="dxa"/>
              <w:bottom w:w="20" w:type="dxa"/>
              <w:right w:w="50" w:type="dxa"/>
            </w:tcMar>
            <w:vAlign w:val="center"/>
          </w:tcPr>
          <w:p w14:paraId="1CD3E0DA" w14:textId="2AA9C0BA" w:rsidR="005932D6" w:rsidRDefault="005932D6">
            <w:pPr>
              <w:jc w:val="center"/>
              <w:rPr>
                <w:sz w:val="22"/>
              </w:rPr>
            </w:pPr>
          </w:p>
          <w:p w14:paraId="1680A506"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604785DC" w14:textId="77777777" w:rsidR="005932D6" w:rsidRPr="001439B6" w:rsidRDefault="005932D6">
            <w:pPr>
              <w:rPr>
                <w:sz w:val="22"/>
              </w:rPr>
            </w:pPr>
          </w:p>
        </w:tc>
      </w:tr>
      <w:tr w:rsidR="005932D6" w:rsidRPr="001439B6" w14:paraId="5792E8A3" w14:textId="77777777" w:rsidTr="005932D6">
        <w:trPr>
          <w:jc w:val="center"/>
        </w:trPr>
        <w:tc>
          <w:tcPr>
            <w:tcW w:w="2070" w:type="dxa"/>
            <w:tcMar>
              <w:top w:w="20" w:type="dxa"/>
              <w:left w:w="50" w:type="dxa"/>
              <w:bottom w:w="20" w:type="dxa"/>
              <w:right w:w="50" w:type="dxa"/>
            </w:tcMar>
            <w:vAlign w:val="center"/>
          </w:tcPr>
          <w:p w14:paraId="691BF9C7" w14:textId="77777777" w:rsidR="005932D6" w:rsidRPr="001439B6" w:rsidRDefault="005932D6">
            <w:pPr>
              <w:rPr>
                <w:sz w:val="22"/>
              </w:rPr>
            </w:pPr>
            <w:r w:rsidRPr="001439B6">
              <w:rPr>
                <w:sz w:val="22"/>
              </w:rPr>
              <w:t>Scalability / reliability</w:t>
            </w:r>
          </w:p>
        </w:tc>
        <w:tc>
          <w:tcPr>
            <w:tcW w:w="4128" w:type="dxa"/>
            <w:tcMar>
              <w:top w:w="20" w:type="dxa"/>
              <w:left w:w="50" w:type="dxa"/>
              <w:bottom w:w="20" w:type="dxa"/>
              <w:right w:w="50" w:type="dxa"/>
            </w:tcMar>
            <w:vAlign w:val="center"/>
          </w:tcPr>
          <w:p w14:paraId="714A23E7" w14:textId="77777777" w:rsidR="005932D6" w:rsidRPr="001439B6" w:rsidRDefault="005932D6">
            <w:pPr>
              <w:rPr>
                <w:sz w:val="22"/>
              </w:rPr>
            </w:pPr>
            <w:r w:rsidRPr="001439B6">
              <w:rPr>
                <w:sz w:val="22"/>
              </w:rPr>
              <w:t>Has the team considered scale and availability?</w:t>
            </w:r>
          </w:p>
        </w:tc>
        <w:tc>
          <w:tcPr>
            <w:tcW w:w="4472" w:type="dxa"/>
          </w:tcPr>
          <w:p w14:paraId="53A2A1DF" w14:textId="77777777" w:rsidR="005932D6" w:rsidRDefault="005932D6">
            <w:pPr>
              <w:jc w:val="center"/>
              <w:rPr>
                <w:sz w:val="22"/>
              </w:rPr>
            </w:pPr>
            <w:r>
              <w:t>All Docker containers are configured with restart: always so they automatically restart if EC2 reboots or a container crashes. S3 provides 99.999999999% durability for resume files. The FastAPI backend is stateless so it can be scaled horizontally by adding more EC2 instances behind a load balancer in the future.</w:t>
            </w:r>
          </w:p>
        </w:tc>
        <w:tc>
          <w:tcPr>
            <w:tcW w:w="1314" w:type="dxa"/>
            <w:tcMar>
              <w:top w:w="20" w:type="dxa"/>
              <w:left w:w="50" w:type="dxa"/>
              <w:bottom w:w="20" w:type="dxa"/>
              <w:right w:w="50" w:type="dxa"/>
            </w:tcMar>
            <w:vAlign w:val="center"/>
          </w:tcPr>
          <w:p w14:paraId="66E8CBCA" w14:textId="14491B22" w:rsidR="005932D6" w:rsidRDefault="005932D6">
            <w:pPr>
              <w:jc w:val="center"/>
              <w:rPr>
                <w:sz w:val="22"/>
              </w:rPr>
            </w:pPr>
          </w:p>
          <w:p w14:paraId="4450423D"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5609F899" w14:textId="77777777" w:rsidR="005932D6" w:rsidRPr="001439B6" w:rsidRDefault="005932D6">
            <w:pPr>
              <w:rPr>
                <w:sz w:val="22"/>
              </w:rPr>
            </w:pPr>
          </w:p>
        </w:tc>
      </w:tr>
      <w:tr w:rsidR="005932D6" w:rsidRPr="001439B6" w14:paraId="5CF2417B" w14:textId="77777777" w:rsidTr="005932D6">
        <w:trPr>
          <w:jc w:val="center"/>
        </w:trPr>
        <w:tc>
          <w:tcPr>
            <w:tcW w:w="2070" w:type="dxa"/>
            <w:tcMar>
              <w:top w:w="20" w:type="dxa"/>
              <w:left w:w="50" w:type="dxa"/>
              <w:bottom w:w="20" w:type="dxa"/>
              <w:right w:w="50" w:type="dxa"/>
            </w:tcMar>
            <w:vAlign w:val="center"/>
          </w:tcPr>
          <w:p w14:paraId="39F39400" w14:textId="77777777" w:rsidR="005932D6" w:rsidRPr="001439B6" w:rsidRDefault="005932D6">
            <w:pPr>
              <w:rPr>
                <w:sz w:val="22"/>
              </w:rPr>
            </w:pPr>
            <w:r w:rsidRPr="001439B6">
              <w:rPr>
                <w:sz w:val="22"/>
              </w:rPr>
              <w:t>Monitoring / observability</w:t>
            </w:r>
          </w:p>
        </w:tc>
        <w:tc>
          <w:tcPr>
            <w:tcW w:w="4128" w:type="dxa"/>
            <w:tcMar>
              <w:top w:w="20" w:type="dxa"/>
              <w:left w:w="50" w:type="dxa"/>
              <w:bottom w:w="20" w:type="dxa"/>
              <w:right w:w="50" w:type="dxa"/>
            </w:tcMar>
            <w:vAlign w:val="center"/>
          </w:tcPr>
          <w:p w14:paraId="50819539" w14:textId="77777777" w:rsidR="005932D6" w:rsidRPr="001439B6" w:rsidRDefault="005932D6">
            <w:pPr>
              <w:rPr>
                <w:sz w:val="22"/>
              </w:rPr>
            </w:pPr>
            <w:r w:rsidRPr="001439B6">
              <w:rPr>
                <w:sz w:val="22"/>
              </w:rPr>
              <w:t>Is there a credible logging / monitoring plan?</w:t>
            </w:r>
          </w:p>
        </w:tc>
        <w:tc>
          <w:tcPr>
            <w:tcW w:w="4472" w:type="dxa"/>
          </w:tcPr>
          <w:p w14:paraId="32D5830D" w14:textId="77777777" w:rsidR="005932D6" w:rsidRPr="001439B6" w:rsidRDefault="005932D6">
            <w:pPr>
              <w:jc w:val="center"/>
              <w:rPr>
                <w:sz w:val="22"/>
              </w:rPr>
            </w:pPr>
            <w:r>
              <w:t>All container output (requests, errors, AI parsing results) is captured by Docker and viewable with sudo docker compose logs. Each resume parse logs the extracted entities and any errors to stdout. We plan to integrate AWS CloudWatch Logs in the next iteration for persistent, searchable log storage.</w:t>
            </w:r>
          </w:p>
        </w:tc>
        <w:tc>
          <w:tcPr>
            <w:tcW w:w="1314" w:type="dxa"/>
            <w:tcMar>
              <w:top w:w="20" w:type="dxa"/>
              <w:left w:w="50" w:type="dxa"/>
              <w:bottom w:w="20" w:type="dxa"/>
              <w:right w:w="50" w:type="dxa"/>
            </w:tcMar>
            <w:vAlign w:val="center"/>
          </w:tcPr>
          <w:p w14:paraId="164681A7" w14:textId="2128BC88" w:rsidR="005932D6" w:rsidRPr="001439B6" w:rsidRDefault="005932D6">
            <w:pPr>
              <w:jc w:val="center"/>
              <w:rPr>
                <w:sz w:val="22"/>
              </w:rPr>
            </w:pPr>
          </w:p>
        </w:tc>
        <w:tc>
          <w:tcPr>
            <w:tcW w:w="2948" w:type="dxa"/>
            <w:tcMar>
              <w:top w:w="20" w:type="dxa"/>
              <w:left w:w="50" w:type="dxa"/>
              <w:bottom w:w="20" w:type="dxa"/>
              <w:right w:w="50" w:type="dxa"/>
            </w:tcMar>
            <w:vAlign w:val="center"/>
          </w:tcPr>
          <w:p w14:paraId="29E8A442" w14:textId="77777777" w:rsidR="005932D6" w:rsidRPr="001439B6" w:rsidRDefault="005932D6">
            <w:pPr>
              <w:rPr>
                <w:sz w:val="22"/>
              </w:rPr>
            </w:pPr>
          </w:p>
        </w:tc>
      </w:tr>
      <w:tr w:rsidR="005932D6" w:rsidRPr="001439B6" w14:paraId="63C5F5A1" w14:textId="77777777" w:rsidTr="005932D6">
        <w:trPr>
          <w:jc w:val="center"/>
        </w:trPr>
        <w:tc>
          <w:tcPr>
            <w:tcW w:w="2070" w:type="dxa"/>
            <w:tcMar>
              <w:top w:w="20" w:type="dxa"/>
              <w:left w:w="50" w:type="dxa"/>
              <w:bottom w:w="20" w:type="dxa"/>
              <w:right w:w="50" w:type="dxa"/>
            </w:tcMar>
            <w:vAlign w:val="center"/>
          </w:tcPr>
          <w:p w14:paraId="54C6ECCA" w14:textId="77777777" w:rsidR="005932D6" w:rsidRPr="001439B6" w:rsidRDefault="005932D6">
            <w:pPr>
              <w:rPr>
                <w:sz w:val="22"/>
              </w:rPr>
            </w:pPr>
            <w:r w:rsidRPr="001439B6">
              <w:rPr>
                <w:sz w:val="22"/>
              </w:rPr>
              <w:t>Cost awareness</w:t>
            </w:r>
          </w:p>
        </w:tc>
        <w:tc>
          <w:tcPr>
            <w:tcW w:w="4128" w:type="dxa"/>
            <w:tcMar>
              <w:top w:w="20" w:type="dxa"/>
              <w:left w:w="50" w:type="dxa"/>
              <w:bottom w:w="20" w:type="dxa"/>
              <w:right w:w="50" w:type="dxa"/>
            </w:tcMar>
            <w:vAlign w:val="center"/>
          </w:tcPr>
          <w:p w14:paraId="6E76EACE" w14:textId="77777777" w:rsidR="005932D6" w:rsidRPr="001439B6" w:rsidRDefault="005932D6">
            <w:pPr>
              <w:rPr>
                <w:sz w:val="22"/>
              </w:rPr>
            </w:pPr>
            <w:r w:rsidRPr="001439B6">
              <w:rPr>
                <w:sz w:val="22"/>
              </w:rPr>
              <w:t>Is there awareness of cost and free-tier feasibility?</w:t>
            </w:r>
          </w:p>
        </w:tc>
        <w:tc>
          <w:tcPr>
            <w:tcW w:w="4472" w:type="dxa"/>
          </w:tcPr>
          <w:p w14:paraId="67EF1676" w14:textId="77777777" w:rsidR="005932D6" w:rsidRPr="001439B6" w:rsidRDefault="005932D6">
            <w:pPr>
              <w:jc w:val="center"/>
              <w:rPr>
                <w:sz w:val="22"/>
              </w:rPr>
            </w:pPr>
            <w:r>
              <w:t>The entire platform runs within the AWS Free Tier at zero monthly cost. EC2 t2.micro is within the 750 free hours/month. S3 usage is under 5 GB. EBS storage is under 30 GB. We verified all service limits before deployment to ensure no unexpected charges.</w:t>
            </w:r>
          </w:p>
        </w:tc>
        <w:tc>
          <w:tcPr>
            <w:tcW w:w="1314" w:type="dxa"/>
            <w:tcMar>
              <w:top w:w="20" w:type="dxa"/>
              <w:left w:w="50" w:type="dxa"/>
              <w:bottom w:w="20" w:type="dxa"/>
              <w:right w:w="50" w:type="dxa"/>
            </w:tcMar>
            <w:vAlign w:val="center"/>
          </w:tcPr>
          <w:p w14:paraId="631AD07A" w14:textId="441154CD" w:rsidR="005932D6" w:rsidRPr="001439B6" w:rsidRDefault="005932D6">
            <w:pPr>
              <w:jc w:val="center"/>
              <w:rPr>
                <w:sz w:val="22"/>
              </w:rPr>
            </w:pPr>
          </w:p>
        </w:tc>
        <w:tc>
          <w:tcPr>
            <w:tcW w:w="2948" w:type="dxa"/>
            <w:tcMar>
              <w:top w:w="20" w:type="dxa"/>
              <w:left w:w="50" w:type="dxa"/>
              <w:bottom w:w="20" w:type="dxa"/>
              <w:right w:w="50" w:type="dxa"/>
            </w:tcMar>
            <w:vAlign w:val="center"/>
          </w:tcPr>
          <w:p w14:paraId="16BCCB0A" w14:textId="77777777" w:rsidR="005932D6" w:rsidRPr="001439B6" w:rsidRDefault="005932D6">
            <w:pPr>
              <w:rPr>
                <w:sz w:val="22"/>
              </w:rPr>
            </w:pPr>
          </w:p>
        </w:tc>
      </w:tr>
      <w:tr w:rsidR="005932D6" w:rsidRPr="001439B6" w14:paraId="0F37F188" w14:textId="77777777" w:rsidTr="005932D6">
        <w:trPr>
          <w:jc w:val="center"/>
        </w:trPr>
        <w:tc>
          <w:tcPr>
            <w:tcW w:w="2070" w:type="dxa"/>
            <w:shd w:val="clear" w:color="auto" w:fill="EAF2F8"/>
            <w:vAlign w:val="center"/>
          </w:tcPr>
          <w:p w14:paraId="3C6D07C4" w14:textId="77777777" w:rsidR="005932D6" w:rsidRPr="001439B6" w:rsidRDefault="005932D6">
            <w:pPr>
              <w:rPr>
                <w:sz w:val="22"/>
              </w:rPr>
            </w:pPr>
            <w:r w:rsidRPr="001439B6">
              <w:rPr>
                <w:b/>
                <w:sz w:val="22"/>
              </w:rPr>
              <w:t>Total Cloud Score / 32</w:t>
            </w:r>
          </w:p>
        </w:tc>
        <w:tc>
          <w:tcPr>
            <w:tcW w:w="4128" w:type="dxa"/>
            <w:vAlign w:val="center"/>
          </w:tcPr>
          <w:p w14:paraId="3DCFC1B8" w14:textId="77777777" w:rsidR="005932D6" w:rsidRPr="001439B6" w:rsidRDefault="005932D6">
            <w:pPr>
              <w:rPr>
                <w:sz w:val="22"/>
              </w:rPr>
            </w:pPr>
          </w:p>
        </w:tc>
        <w:tc>
          <w:tcPr>
            <w:tcW w:w="4472" w:type="dxa"/>
          </w:tcPr>
          <w:p w14:paraId="0642F579" w14:textId="77777777" w:rsidR="005932D6" w:rsidRPr="001439B6" w:rsidRDefault="005932D6">
            <w:pPr>
              <w:rPr>
                <w:sz w:val="22"/>
              </w:rPr>
            </w:pPr>
          </w:p>
        </w:tc>
        <w:tc>
          <w:tcPr>
            <w:tcW w:w="1314" w:type="dxa"/>
            <w:vAlign w:val="center"/>
          </w:tcPr>
          <w:p w14:paraId="66478FAD" w14:textId="5A3D8C79" w:rsidR="005932D6" w:rsidRPr="001439B6" w:rsidRDefault="005932D6">
            <w:pPr>
              <w:rPr>
                <w:sz w:val="22"/>
              </w:rPr>
            </w:pPr>
          </w:p>
        </w:tc>
        <w:tc>
          <w:tcPr>
            <w:tcW w:w="2948" w:type="dxa"/>
            <w:vAlign w:val="center"/>
          </w:tcPr>
          <w:p w14:paraId="625FC5E6" w14:textId="77777777" w:rsidR="005932D6" w:rsidRPr="001439B6" w:rsidRDefault="005932D6">
            <w:pPr>
              <w:rPr>
                <w:sz w:val="22"/>
              </w:rPr>
            </w:pPr>
          </w:p>
        </w:tc>
      </w:tr>
    </w:tbl>
    <w:p w14:paraId="7039B43D" w14:textId="31E6C0D5" w:rsidR="004354C4" w:rsidRPr="001439B6" w:rsidRDefault="004354C4" w:rsidP="005932D6">
      <w:pPr>
        <w:rPr>
          <w:sz w:val="22"/>
        </w:rPr>
      </w:pPr>
    </w:p>
    <w:sectPr w:rsidR="004354C4" w:rsidRPr="001439B6"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0472">
    <w:abstractNumId w:val="8"/>
  </w:num>
  <w:num w:numId="2" w16cid:durableId="584653776">
    <w:abstractNumId w:val="6"/>
  </w:num>
  <w:num w:numId="3" w16cid:durableId="1940066661">
    <w:abstractNumId w:val="5"/>
  </w:num>
  <w:num w:numId="4" w16cid:durableId="1619095723">
    <w:abstractNumId w:val="4"/>
  </w:num>
  <w:num w:numId="5" w16cid:durableId="67776085">
    <w:abstractNumId w:val="7"/>
  </w:num>
  <w:num w:numId="6" w16cid:durableId="1756507957">
    <w:abstractNumId w:val="3"/>
  </w:num>
  <w:num w:numId="7" w16cid:durableId="1559048303">
    <w:abstractNumId w:val="2"/>
  </w:num>
  <w:num w:numId="8" w16cid:durableId="1460300925">
    <w:abstractNumId w:val="1"/>
  </w:num>
  <w:num w:numId="9" w16cid:durableId="29282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444"/>
    <w:rsid w:val="001439B6"/>
    <w:rsid w:val="0015074B"/>
    <w:rsid w:val="0029639D"/>
    <w:rsid w:val="00326F90"/>
    <w:rsid w:val="00377054"/>
    <w:rsid w:val="004354C4"/>
    <w:rsid w:val="005932D6"/>
    <w:rsid w:val="009D5618"/>
    <w:rsid w:val="00AA1D8D"/>
    <w:rsid w:val="00B47730"/>
    <w:rsid w:val="00BB73B0"/>
    <w:rsid w:val="00C64031"/>
    <w:rsid w:val="00CB0664"/>
    <w:rsid w:val="00CE5775"/>
    <w:rsid w:val="00DF1408"/>
    <w:rsid w:val="00F33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4292B"/>
  <w14:defaultImageDpi w14:val="300"/>
  <w15:docId w15:val="{92BF4DA8-3E3A-4D3D-9EA5-F66914E0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 Ali</cp:lastModifiedBy>
  <cp:revision>10</cp:revision>
  <dcterms:created xsi:type="dcterms:W3CDTF">2013-12-23T23:15:00Z</dcterms:created>
  <dcterms:modified xsi:type="dcterms:W3CDTF">2026-05-11T16:25:00Z</dcterms:modified>
  <cp:category/>
</cp:coreProperties>
</file>