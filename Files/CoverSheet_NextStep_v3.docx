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18D1" w14:textId="14F89A6E" w:rsidR="004354C4" w:rsidRDefault="00000000">
      <w:pPr>
        <w:jc w:val="center"/>
      </w:pPr>
      <w:r>
        <w:rPr>
          <w:b/>
          <w:sz w:val="26"/>
        </w:rPr>
        <w:t>PROJECT DISCUSSION – DETAILED SHEET</w:t>
      </w:r>
    </w:p>
    <w:tbl>
      <w:tblPr>
        <w:tblStyle w:val="TableGrid"/>
        <w:tblW w:w="5000" w:type="pct"/>
        <w:jc w:val="center"/>
        <w:tblLook w:val="04A0" w:firstRow="1" w:lastRow="0" w:firstColumn="1" w:lastColumn="0" w:noHBand="0" w:noVBand="1"/>
      </w:tblPr>
      <w:tblGrid>
        <w:gridCol w:w="2470"/>
        <w:gridCol w:w="1397"/>
        <w:gridCol w:w="1169"/>
        <w:gridCol w:w="1708"/>
        <w:gridCol w:w="1349"/>
        <w:gridCol w:w="6729"/>
      </w:tblGrid>
      <w:tr w:rsidR="004354C4" w14:paraId="39F8025F" w14:textId="77777777" w:rsidTr="009D5618">
        <w:trPr>
          <w:jc w:val="center"/>
        </w:trPr>
        <w:tc>
          <w:tcPr>
            <w:tcW w:w="833" w:type="pct"/>
            <w:shd w:val="clear" w:color="auto" w:fill="D9EAF7"/>
            <w:tcMar>
              <w:top w:w="20" w:type="dxa"/>
              <w:left w:w="50" w:type="dxa"/>
              <w:bottom w:w="20" w:type="dxa"/>
              <w:right w:w="50" w:type="dxa"/>
            </w:tcMar>
            <w:vAlign w:val="center"/>
          </w:tcPr>
          <w:p w14:paraId="2F5FE1D1" w14:textId="77777777" w:rsidR="004354C4" w:rsidRPr="009D5618" w:rsidRDefault="00000000">
            <w:pPr>
              <w:jc w:val="center"/>
              <w:rPr>
                <w:sz w:val="17"/>
                <w:szCs w:val="24"/>
              </w:rPr>
            </w:pPr>
            <w:r w:rsidRPr="009D5618">
              <w:rPr>
                <w:b/>
                <w:sz w:val="17"/>
                <w:szCs w:val="24"/>
              </w:rPr>
              <w:t>Course</w:t>
            </w:r>
          </w:p>
        </w:tc>
        <w:tc>
          <w:tcPr>
            <w:tcW w:w="471" w:type="pct"/>
            <w:shd w:val="clear" w:color="auto" w:fill="D9EAF7"/>
            <w:tcMar>
              <w:top w:w="20" w:type="dxa"/>
              <w:left w:w="50" w:type="dxa"/>
              <w:bottom w:w="20" w:type="dxa"/>
              <w:right w:w="50" w:type="dxa"/>
            </w:tcMar>
            <w:vAlign w:val="center"/>
          </w:tcPr>
          <w:p w14:paraId="0C66EB3E" w14:textId="77777777" w:rsidR="004354C4" w:rsidRPr="009D5618" w:rsidRDefault="00000000">
            <w:pPr>
              <w:jc w:val="center"/>
              <w:rPr>
                <w:sz w:val="17"/>
                <w:szCs w:val="24"/>
              </w:rPr>
            </w:pPr>
            <w:r w:rsidRPr="009D5618">
              <w:rPr>
                <w:b/>
                <w:sz w:val="17"/>
                <w:szCs w:val="24"/>
              </w:rPr>
              <w:t>Semester</w:t>
            </w:r>
          </w:p>
        </w:tc>
        <w:tc>
          <w:tcPr>
            <w:tcW w:w="394" w:type="pct"/>
            <w:shd w:val="clear" w:color="auto" w:fill="D9EAF7"/>
            <w:tcMar>
              <w:top w:w="20" w:type="dxa"/>
              <w:left w:w="50" w:type="dxa"/>
              <w:bottom w:w="20" w:type="dxa"/>
              <w:right w:w="50" w:type="dxa"/>
            </w:tcMar>
            <w:vAlign w:val="center"/>
          </w:tcPr>
          <w:p w14:paraId="635B549B" w14:textId="376CDA98" w:rsidR="004354C4" w:rsidRPr="009D5618" w:rsidRDefault="00C64031">
            <w:pPr>
              <w:jc w:val="center"/>
              <w:rPr>
                <w:sz w:val="17"/>
                <w:szCs w:val="24"/>
              </w:rPr>
            </w:pPr>
            <w:r w:rsidRPr="009D5618">
              <w:rPr>
                <w:b/>
                <w:sz w:val="17"/>
                <w:szCs w:val="24"/>
              </w:rPr>
              <w:t>Team ID</w:t>
            </w:r>
          </w:p>
        </w:tc>
        <w:tc>
          <w:tcPr>
            <w:tcW w:w="576" w:type="pct"/>
            <w:shd w:val="clear" w:color="auto" w:fill="D9EAF7"/>
            <w:tcMar>
              <w:top w:w="20" w:type="dxa"/>
              <w:left w:w="50" w:type="dxa"/>
              <w:bottom w:w="20" w:type="dxa"/>
              <w:right w:w="50" w:type="dxa"/>
            </w:tcMar>
            <w:vAlign w:val="center"/>
          </w:tcPr>
          <w:p w14:paraId="41C9A928" w14:textId="642CD5DC" w:rsidR="004354C4" w:rsidRPr="009D5618" w:rsidRDefault="00C64031">
            <w:pPr>
              <w:jc w:val="center"/>
              <w:rPr>
                <w:sz w:val="17"/>
                <w:szCs w:val="24"/>
              </w:rPr>
            </w:pPr>
            <w:r w:rsidRPr="009D5618">
              <w:rPr>
                <w:b/>
                <w:sz w:val="17"/>
                <w:szCs w:val="24"/>
              </w:rPr>
              <w:t>Discussion Time</w:t>
            </w:r>
          </w:p>
        </w:tc>
        <w:tc>
          <w:tcPr>
            <w:tcW w:w="455" w:type="pct"/>
            <w:shd w:val="clear" w:color="auto" w:fill="D9EAF7"/>
            <w:tcMar>
              <w:top w:w="20" w:type="dxa"/>
              <w:left w:w="50" w:type="dxa"/>
              <w:bottom w:w="20" w:type="dxa"/>
              <w:right w:w="50" w:type="dxa"/>
            </w:tcMar>
            <w:vAlign w:val="center"/>
          </w:tcPr>
          <w:p w14:paraId="706B3E1E" w14:textId="75A2622F" w:rsidR="004354C4" w:rsidRPr="009D5618" w:rsidRDefault="00C64031">
            <w:pPr>
              <w:jc w:val="center"/>
              <w:rPr>
                <w:sz w:val="17"/>
                <w:szCs w:val="24"/>
              </w:rPr>
            </w:pPr>
            <w:r w:rsidRPr="009D5618">
              <w:rPr>
                <w:b/>
                <w:sz w:val="17"/>
                <w:szCs w:val="24"/>
              </w:rPr>
              <w:t>TA</w:t>
            </w:r>
          </w:p>
        </w:tc>
        <w:tc>
          <w:tcPr>
            <w:tcW w:w="2269" w:type="pct"/>
            <w:shd w:val="clear" w:color="auto" w:fill="D9EAF7"/>
            <w:tcMar>
              <w:top w:w="20" w:type="dxa"/>
              <w:left w:w="50" w:type="dxa"/>
              <w:bottom w:w="20" w:type="dxa"/>
              <w:right w:w="50" w:type="dxa"/>
            </w:tcMar>
            <w:vAlign w:val="center"/>
          </w:tcPr>
          <w:p w14:paraId="5D3AF5E4" w14:textId="1E253C93" w:rsidR="004354C4" w:rsidRPr="009D5618" w:rsidRDefault="00C64031">
            <w:pPr>
              <w:jc w:val="center"/>
              <w:rPr>
                <w:sz w:val="17"/>
                <w:szCs w:val="24"/>
              </w:rPr>
            </w:pPr>
            <w:r w:rsidRPr="009D5618">
              <w:rPr>
                <w:b/>
                <w:sz w:val="17"/>
                <w:szCs w:val="24"/>
              </w:rPr>
              <w:t>Final Grade</w:t>
            </w:r>
          </w:p>
        </w:tc>
      </w:tr>
      <w:tr w:rsidR="004354C4" w14:paraId="7D778855" w14:textId="77777777" w:rsidTr="009D5618">
        <w:trPr>
          <w:jc w:val="center"/>
        </w:trPr>
        <w:tc>
          <w:tcPr>
            <w:tcW w:w="833" w:type="pct"/>
            <w:tcMar>
              <w:top w:w="20" w:type="dxa"/>
              <w:left w:w="50" w:type="dxa"/>
              <w:bottom w:w="20" w:type="dxa"/>
              <w:right w:w="50" w:type="dxa"/>
            </w:tcMar>
            <w:vAlign w:val="center"/>
          </w:tcPr>
          <w:p w14:paraId="7A7FC87B" w14:textId="77777777" w:rsidR="004354C4" w:rsidRPr="009D5618" w:rsidRDefault="00000000">
            <w:pPr>
              <w:jc w:val="center"/>
              <w:rPr>
                <w:sz w:val="17"/>
                <w:szCs w:val="24"/>
              </w:rPr>
            </w:pPr>
            <w:r w:rsidRPr="009D5618">
              <w:rPr>
                <w:sz w:val="17"/>
                <w:szCs w:val="24"/>
              </w:rPr>
              <w:t>Cloud Computing / Integrated Projects</w:t>
            </w:r>
          </w:p>
        </w:tc>
        <w:tc>
          <w:tcPr>
            <w:tcW w:w="471" w:type="pct"/>
            <w:tcMar>
              <w:top w:w="20" w:type="dxa"/>
              <w:left w:w="50" w:type="dxa"/>
              <w:bottom w:w="20" w:type="dxa"/>
              <w:right w:w="50" w:type="dxa"/>
            </w:tcMar>
            <w:vAlign w:val="center"/>
          </w:tcPr>
          <w:p w14:paraId="133B0BF3" w14:textId="77777777" w:rsidR="004354C4" w:rsidRPr="009D5618" w:rsidRDefault="00000000">
            <w:pPr>
              <w:jc w:val="center"/>
              <w:rPr>
                <w:sz w:val="17"/>
                <w:szCs w:val="24"/>
              </w:rPr>
            </w:pPr>
            <w:r w:rsidRPr="009D5618">
              <w:rPr>
                <w:sz w:val="17"/>
                <w:szCs w:val="24"/>
              </w:rPr>
              <w:t>Spring 2026</w:t>
            </w:r>
          </w:p>
        </w:tc>
        <w:tc>
          <w:tcPr>
            <w:tcW w:w="394" w:type="pct"/>
            <w:tcMar>
              <w:top w:w="20" w:type="dxa"/>
              <w:left w:w="50" w:type="dxa"/>
              <w:bottom w:w="20" w:type="dxa"/>
              <w:right w:w="50" w:type="dxa"/>
            </w:tcMar>
            <w:vAlign w:val="center"/>
          </w:tcPr>
          <w:p w14:paraId="5B462718" w14:textId="77777777" w:rsidR="004354C4" w:rsidRPr="009D5618" w:rsidRDefault="004354C4">
            <w:pPr>
              <w:jc w:val="center"/>
              <w:rPr>
                <w:sz w:val="17"/>
                <w:szCs w:val="24"/>
              </w:rPr>
            </w:pPr>
            <w:r>
              <w:t>Team 10</w:t>
            </w:r>
          </w:p>
        </w:tc>
        <w:tc>
          <w:tcPr>
            <w:tcW w:w="576" w:type="pct"/>
            <w:tcMar>
              <w:top w:w="20" w:type="dxa"/>
              <w:left w:w="50" w:type="dxa"/>
              <w:bottom w:w="20" w:type="dxa"/>
              <w:right w:w="50" w:type="dxa"/>
            </w:tcMar>
            <w:vAlign w:val="center"/>
          </w:tcPr>
          <w:p w14:paraId="2D5697F1" w14:textId="77777777" w:rsidR="004354C4" w:rsidRPr="009D5618" w:rsidRDefault="004354C4">
            <w:pPr>
              <w:jc w:val="center"/>
              <w:rPr>
                <w:sz w:val="17"/>
                <w:szCs w:val="24"/>
              </w:rPr>
            </w:pPr>
          </w:p>
        </w:tc>
        <w:tc>
          <w:tcPr>
            <w:tcW w:w="455" w:type="pct"/>
            <w:tcMar>
              <w:top w:w="20" w:type="dxa"/>
              <w:left w:w="50" w:type="dxa"/>
              <w:bottom w:w="20" w:type="dxa"/>
              <w:right w:w="50" w:type="dxa"/>
            </w:tcMar>
            <w:vAlign w:val="center"/>
          </w:tcPr>
          <w:p w14:paraId="6E0FB251" w14:textId="77777777" w:rsidR="004354C4" w:rsidRPr="009D5618" w:rsidRDefault="004354C4">
            <w:pPr>
              <w:jc w:val="center"/>
              <w:rPr>
                <w:sz w:val="17"/>
                <w:szCs w:val="24"/>
              </w:rPr>
            </w:pPr>
          </w:p>
        </w:tc>
        <w:tc>
          <w:tcPr>
            <w:tcW w:w="2269" w:type="pct"/>
            <w:tcMar>
              <w:top w:w="20" w:type="dxa"/>
              <w:left w:w="50" w:type="dxa"/>
              <w:bottom w:w="20" w:type="dxa"/>
              <w:right w:w="50" w:type="dxa"/>
            </w:tcMar>
            <w:vAlign w:val="center"/>
          </w:tcPr>
          <w:p w14:paraId="6B38CF59" w14:textId="15918ADA" w:rsidR="004354C4" w:rsidRPr="009D5618" w:rsidRDefault="004354C4">
            <w:pPr>
              <w:jc w:val="center"/>
              <w:rPr>
                <w:sz w:val="17"/>
                <w:szCs w:val="24"/>
              </w:rPr>
            </w:pPr>
          </w:p>
        </w:tc>
      </w:tr>
    </w:tbl>
    <w:p w14:paraId="6DB62095" w14:textId="77777777" w:rsidR="004354C4" w:rsidRDefault="00000000">
      <w:r>
        <w:rPr>
          <w:b/>
          <w:sz w:val="19"/>
        </w:rPr>
        <w:t>1. Project and Team Snapshot</w:t>
      </w:r>
    </w:p>
    <w:tbl>
      <w:tblPr>
        <w:tblStyle w:val="TableGrid"/>
        <w:tblW w:w="0" w:type="auto"/>
        <w:jc w:val="center"/>
        <w:tblLook w:val="04A0" w:firstRow="1" w:lastRow="0" w:firstColumn="1" w:lastColumn="0" w:noHBand="0" w:noVBand="1"/>
      </w:tblPr>
      <w:tblGrid>
        <w:gridCol w:w="7412"/>
        <w:gridCol w:w="7410"/>
      </w:tblGrid>
      <w:tr w:rsidR="004354C4" w14:paraId="5B676D42" w14:textId="77777777">
        <w:trPr>
          <w:jc w:val="center"/>
        </w:trPr>
        <w:tc>
          <w:tcPr>
            <w:tcW w:w="7416" w:type="dxa"/>
            <w:tcMar>
              <w:top w:w="20" w:type="dxa"/>
              <w:left w:w="50" w:type="dxa"/>
              <w:bottom w:w="20" w:type="dxa"/>
              <w:right w:w="50" w:type="dxa"/>
            </w:tcMar>
          </w:tcPr>
          <w:p w14:paraId="7F0CF022" w14:textId="77777777" w:rsidR="004354C4" w:rsidRPr="001439B6" w:rsidRDefault="00000000">
            <w:pPr>
              <w:rPr>
                <w:sz w:val="20"/>
                <w:szCs w:val="24"/>
              </w:rPr>
            </w:pPr>
            <w:r>
              <w:rPr>
                <w:b/>
              </w:rPr>
              <w:t>Project Identity</w:t>
            </w:r>
          </w:p>
          <w:tbl>
            <w:tblPr>
              <w:tblStyle w:val="TableGrid"/>
              <w:tblW w:w="0" w:type="auto"/>
              <w:tblLook w:val="04A0" w:firstRow="1" w:lastRow="0" w:firstColumn="1" w:lastColumn="0" w:noHBand="0" w:noVBand="1"/>
            </w:tblPr>
            <w:tblGrid>
              <w:gridCol w:w="1828"/>
              <w:gridCol w:w="1824"/>
              <w:gridCol w:w="1509"/>
              <w:gridCol w:w="2141"/>
            </w:tblGrid>
            <w:tr w:rsidR="004354C4" w:rsidRPr="001439B6" w14:paraId="5A22D83F" w14:textId="77777777" w:rsidTr="00C64031">
              <w:tc>
                <w:tcPr>
                  <w:tcW w:w="1829" w:type="dxa"/>
                  <w:shd w:val="clear" w:color="auto" w:fill="EAF2F8"/>
                  <w:tcMar>
                    <w:top w:w="20" w:type="dxa"/>
                    <w:left w:w="50" w:type="dxa"/>
                    <w:bottom w:w="20" w:type="dxa"/>
                    <w:right w:w="50" w:type="dxa"/>
                  </w:tcMar>
                  <w:vAlign w:val="center"/>
                </w:tcPr>
                <w:p w14:paraId="2E6539DF" w14:textId="77777777" w:rsidR="004354C4" w:rsidRPr="001439B6" w:rsidRDefault="00000000">
                  <w:pPr>
                    <w:rPr>
                      <w:sz w:val="20"/>
                      <w:szCs w:val="24"/>
                    </w:rPr>
                  </w:pPr>
                  <w:r w:rsidRPr="001439B6">
                    <w:rPr>
                      <w:b/>
                      <w:sz w:val="20"/>
                      <w:szCs w:val="24"/>
                    </w:rPr>
                    <w:t>Project No.</w:t>
                  </w:r>
                </w:p>
              </w:tc>
              <w:tc>
                <w:tcPr>
                  <w:tcW w:w="1825" w:type="dxa"/>
                  <w:tcMar>
                    <w:top w:w="20" w:type="dxa"/>
                    <w:left w:w="50" w:type="dxa"/>
                    <w:bottom w:w="20" w:type="dxa"/>
                    <w:right w:w="50" w:type="dxa"/>
                  </w:tcMar>
                  <w:vAlign w:val="center"/>
                </w:tcPr>
                <w:p w14:paraId="7C69DAAD"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03F727AC" w14:textId="77777777" w:rsidR="004354C4" w:rsidRPr="001439B6" w:rsidRDefault="00000000">
                  <w:pPr>
                    <w:rPr>
                      <w:sz w:val="20"/>
                      <w:szCs w:val="24"/>
                    </w:rPr>
                  </w:pPr>
                  <w:r w:rsidRPr="001439B6">
                    <w:rPr>
                      <w:b/>
                      <w:sz w:val="20"/>
                      <w:szCs w:val="24"/>
                    </w:rPr>
                    <w:t>Project Title</w:t>
                  </w:r>
                </w:p>
              </w:tc>
              <w:tc>
                <w:tcPr>
                  <w:tcW w:w="2142" w:type="dxa"/>
                  <w:tcMar>
                    <w:top w:w="20" w:type="dxa"/>
                    <w:left w:w="50" w:type="dxa"/>
                    <w:bottom w:w="20" w:type="dxa"/>
                    <w:right w:w="50" w:type="dxa"/>
                  </w:tcMar>
                  <w:vAlign w:val="center"/>
                </w:tcPr>
                <w:p w14:paraId="3BB998AC" w14:textId="77777777" w:rsidR="004354C4" w:rsidRPr="001439B6" w:rsidRDefault="004354C4">
                  <w:pPr>
                    <w:rPr>
                      <w:sz w:val="20"/>
                      <w:szCs w:val="24"/>
                    </w:rPr>
                  </w:pPr>
                </w:p>
              </w:tc>
            </w:tr>
            <w:tr w:rsidR="004354C4" w:rsidRPr="001439B6" w14:paraId="3981CAE2" w14:textId="77777777" w:rsidTr="00C64031">
              <w:tc>
                <w:tcPr>
                  <w:tcW w:w="1829" w:type="dxa"/>
                  <w:shd w:val="clear" w:color="auto" w:fill="EAF2F8"/>
                  <w:tcMar>
                    <w:top w:w="20" w:type="dxa"/>
                    <w:left w:w="50" w:type="dxa"/>
                    <w:bottom w:w="20" w:type="dxa"/>
                    <w:right w:w="50" w:type="dxa"/>
                  </w:tcMar>
                  <w:vAlign w:val="center"/>
                </w:tcPr>
                <w:p w14:paraId="05CED9F5" w14:textId="77777777" w:rsidR="004354C4" w:rsidRPr="001439B6" w:rsidRDefault="00000000">
                  <w:pPr>
                    <w:rPr>
                      <w:sz w:val="20"/>
                      <w:szCs w:val="24"/>
                    </w:rPr>
                  </w:pPr>
                  <w:r w:rsidRPr="001439B6">
                    <w:rPr>
                      <w:b/>
                      <w:sz w:val="20"/>
                      <w:szCs w:val="24"/>
                    </w:rPr>
                    <w:t>Team Type</w:t>
                  </w:r>
                </w:p>
              </w:tc>
              <w:tc>
                <w:tcPr>
                  <w:tcW w:w="1825" w:type="dxa"/>
                  <w:tcMar>
                    <w:top w:w="20" w:type="dxa"/>
                    <w:left w:w="50" w:type="dxa"/>
                    <w:bottom w:w="20" w:type="dxa"/>
                    <w:right w:w="50" w:type="dxa"/>
                  </w:tcMar>
                  <w:vAlign w:val="center"/>
                </w:tcPr>
                <w:p w14:paraId="6B8C4326" w14:textId="77777777" w:rsidR="004354C4" w:rsidRPr="001439B6" w:rsidRDefault="00000000">
                  <w:pPr>
                    <w:rPr>
                      <w:sz w:val="20"/>
                      <w:szCs w:val="24"/>
                    </w:rPr>
                  </w:pPr>
                  <w:r w:rsidRPr="001439B6">
                    <w:rPr>
                      <w:sz w:val="20"/>
                      <w:szCs w:val="24"/>
                    </w:rPr>
                    <w:t>☐ CS ☐ AI ☐ Mixed</w:t>
                  </w:r>
                </w:p>
              </w:tc>
              <w:tc>
                <w:tcPr>
                  <w:tcW w:w="1510" w:type="dxa"/>
                  <w:shd w:val="clear" w:color="auto" w:fill="EAF2F8"/>
                  <w:tcMar>
                    <w:top w:w="20" w:type="dxa"/>
                    <w:left w:w="50" w:type="dxa"/>
                    <w:bottom w:w="20" w:type="dxa"/>
                    <w:right w:w="50" w:type="dxa"/>
                  </w:tcMar>
                  <w:vAlign w:val="center"/>
                </w:tcPr>
                <w:p w14:paraId="7EF8FD04" w14:textId="77777777" w:rsidR="004354C4" w:rsidRPr="001439B6" w:rsidRDefault="00000000">
                  <w:pPr>
                    <w:rPr>
                      <w:sz w:val="20"/>
                      <w:szCs w:val="24"/>
                    </w:rPr>
                  </w:pPr>
                  <w:r w:rsidRPr="001439B6">
                    <w:rPr>
                      <w:b/>
                      <w:sz w:val="20"/>
                      <w:szCs w:val="24"/>
                    </w:rPr>
                    <w:t>Idea Source</w:t>
                  </w:r>
                </w:p>
              </w:tc>
              <w:tc>
                <w:tcPr>
                  <w:tcW w:w="2142" w:type="dxa"/>
                  <w:tcMar>
                    <w:top w:w="20" w:type="dxa"/>
                    <w:left w:w="50" w:type="dxa"/>
                    <w:bottom w:w="20" w:type="dxa"/>
                    <w:right w:w="50" w:type="dxa"/>
                  </w:tcMar>
                  <w:vAlign w:val="center"/>
                </w:tcPr>
                <w:p w14:paraId="310F782B" w14:textId="77777777" w:rsidR="004354C4" w:rsidRPr="001439B6" w:rsidRDefault="00000000">
                  <w:pPr>
                    <w:rPr>
                      <w:sz w:val="20"/>
                      <w:szCs w:val="24"/>
                    </w:rPr>
                  </w:pPr>
                  <w:r w:rsidRPr="001439B6">
                    <w:rPr>
                      <w:sz w:val="20"/>
                      <w:szCs w:val="24"/>
                    </w:rPr>
                    <w:t>☐ Bank ☐ Custom ☐ Hybrid</w:t>
                  </w:r>
                </w:p>
              </w:tc>
            </w:tr>
            <w:tr w:rsidR="004354C4" w:rsidRPr="001439B6" w14:paraId="4AD477EF" w14:textId="77777777" w:rsidTr="00C64031">
              <w:tc>
                <w:tcPr>
                  <w:tcW w:w="1829" w:type="dxa"/>
                  <w:shd w:val="clear" w:color="auto" w:fill="EAF2F8"/>
                  <w:tcMar>
                    <w:top w:w="20" w:type="dxa"/>
                    <w:left w:w="50" w:type="dxa"/>
                    <w:bottom w:w="20" w:type="dxa"/>
                    <w:right w:w="50" w:type="dxa"/>
                  </w:tcMar>
                  <w:vAlign w:val="center"/>
                </w:tcPr>
                <w:p w14:paraId="435121F5" w14:textId="77777777" w:rsidR="004354C4" w:rsidRPr="001439B6" w:rsidRDefault="00000000">
                  <w:pPr>
                    <w:rPr>
                      <w:sz w:val="20"/>
                      <w:szCs w:val="24"/>
                    </w:rPr>
                  </w:pPr>
                  <w:r w:rsidRPr="001439B6">
                    <w:rPr>
                      <w:b/>
                      <w:sz w:val="20"/>
                      <w:szCs w:val="24"/>
                    </w:rPr>
                    <w:t>Related Courses</w:t>
                  </w:r>
                </w:p>
              </w:tc>
              <w:tc>
                <w:tcPr>
                  <w:tcW w:w="1825" w:type="dxa"/>
                  <w:tcMar>
                    <w:top w:w="20" w:type="dxa"/>
                    <w:left w:w="50" w:type="dxa"/>
                    <w:bottom w:w="20" w:type="dxa"/>
                    <w:right w:w="50" w:type="dxa"/>
                  </w:tcMar>
                  <w:vAlign w:val="center"/>
                </w:tcPr>
                <w:p w14:paraId="1A909663"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37E61A66" w14:textId="77777777" w:rsidR="004354C4" w:rsidRPr="001439B6" w:rsidRDefault="00000000">
                  <w:pPr>
                    <w:rPr>
                      <w:sz w:val="20"/>
                      <w:szCs w:val="24"/>
                    </w:rPr>
                  </w:pPr>
                  <w:r w:rsidRPr="001439B6">
                    <w:rPr>
                      <w:b/>
                      <w:sz w:val="20"/>
                      <w:szCs w:val="24"/>
                    </w:rPr>
                    <w:t>Project Bank Ref.</w:t>
                  </w:r>
                </w:p>
              </w:tc>
              <w:tc>
                <w:tcPr>
                  <w:tcW w:w="2142" w:type="dxa"/>
                  <w:tcMar>
                    <w:top w:w="20" w:type="dxa"/>
                    <w:left w:w="50" w:type="dxa"/>
                    <w:bottom w:w="20" w:type="dxa"/>
                    <w:right w:w="50" w:type="dxa"/>
                  </w:tcMar>
                  <w:vAlign w:val="center"/>
                </w:tcPr>
                <w:p w14:paraId="118F8B02" w14:textId="77777777" w:rsidR="004354C4" w:rsidRPr="001439B6" w:rsidRDefault="004354C4">
                  <w:pPr>
                    <w:rPr>
                      <w:sz w:val="20"/>
                      <w:szCs w:val="24"/>
                    </w:rPr>
                  </w:pPr>
                </w:p>
              </w:tc>
            </w:tr>
            <w:tr w:rsidR="004354C4" w:rsidRPr="001439B6" w14:paraId="6C188E38" w14:textId="77777777" w:rsidTr="00C64031">
              <w:tc>
                <w:tcPr>
                  <w:tcW w:w="1829" w:type="dxa"/>
                  <w:shd w:val="clear" w:color="auto" w:fill="EAF2F8"/>
                  <w:tcMar>
                    <w:top w:w="20" w:type="dxa"/>
                    <w:left w:w="50" w:type="dxa"/>
                    <w:bottom w:w="20" w:type="dxa"/>
                    <w:right w:w="50" w:type="dxa"/>
                  </w:tcMar>
                  <w:vAlign w:val="center"/>
                </w:tcPr>
                <w:p w14:paraId="5409EC1B" w14:textId="77777777" w:rsidR="004354C4" w:rsidRPr="001439B6" w:rsidRDefault="00000000">
                  <w:pPr>
                    <w:rPr>
                      <w:b/>
                      <w:color w:val="EE0000"/>
                      <w:sz w:val="20"/>
                      <w:szCs w:val="24"/>
                    </w:rPr>
                  </w:pPr>
                  <w:r w:rsidRPr="001439B6">
                    <w:rPr>
                      <w:b/>
                      <w:color w:val="EE0000"/>
                      <w:sz w:val="20"/>
                      <w:szCs w:val="24"/>
                    </w:rPr>
                    <w:t>One-line Summary</w:t>
                  </w:r>
                </w:p>
              </w:tc>
              <w:tc>
                <w:tcPr>
                  <w:tcW w:w="5477" w:type="dxa"/>
                  <w:gridSpan w:val="3"/>
                  <w:tcMar>
                    <w:top w:w="20" w:type="dxa"/>
                    <w:left w:w="50" w:type="dxa"/>
                    <w:bottom w:w="20" w:type="dxa"/>
                    <w:right w:w="50" w:type="dxa"/>
                  </w:tcMar>
                  <w:vAlign w:val="center"/>
                </w:tcPr>
                <w:p w14:paraId="1BB3B14F" w14:textId="77777777" w:rsidR="004354C4" w:rsidRPr="001439B6" w:rsidRDefault="004354C4">
                  <w:pPr>
                    <w:rPr>
                      <w:sz w:val="20"/>
                      <w:szCs w:val="24"/>
                    </w:rPr>
                  </w:pPr>
                </w:p>
                <w:p w14:paraId="57A5F3F2" w14:textId="77777777" w:rsidR="004354C4" w:rsidRPr="001439B6" w:rsidRDefault="004354C4">
                  <w:pPr>
                    <w:rPr>
                      <w:sz w:val="20"/>
                      <w:szCs w:val="24"/>
                    </w:rPr>
                  </w:pPr>
                </w:p>
                <w:p w14:paraId="148C795D" w14:textId="77777777" w:rsidR="004354C4" w:rsidRPr="001439B6" w:rsidRDefault="004354C4">
                  <w:pPr>
                    <w:rPr>
                      <w:sz w:val="20"/>
                      <w:szCs w:val="24"/>
                    </w:rPr>
                  </w:pPr>
                </w:p>
              </w:tc>
            </w:tr>
          </w:tbl>
          <w:p w14:paraId="0514E558" w14:textId="77777777" w:rsidR="004354C4" w:rsidRPr="001439B6" w:rsidRDefault="004354C4">
            <w:pPr>
              <w:rPr>
                <w:sz w:val="20"/>
                <w:szCs w:val="24"/>
              </w:rPr>
            </w:pPr>
          </w:p>
          <w:p w14:paraId="0DAF2322" w14:textId="77777777" w:rsidR="004354C4" w:rsidRPr="001439B6" w:rsidRDefault="00000000">
            <w:pPr>
              <w:rPr>
                <w:sz w:val="20"/>
                <w:szCs w:val="24"/>
              </w:rPr>
            </w:pPr>
          </w:p>
          <w:tbl>
            <w:tblPr>
              <w:tblStyle w:val="TableGrid"/>
              <w:tblW w:w="0" w:type="auto"/>
              <w:tblLook w:val="04A0" w:firstRow="1" w:lastRow="0" w:firstColumn="1" w:lastColumn="0" w:noHBand="0" w:noVBand="1"/>
            </w:tblPr>
            <w:tblGrid>
              <w:gridCol w:w="3658"/>
              <w:gridCol w:w="3644"/>
            </w:tblGrid>
            <w:tr w:rsidR="004354C4" w:rsidRPr="001439B6" w14:paraId="1AF51992" w14:textId="77777777" w:rsidTr="00C64031">
              <w:tc>
                <w:tcPr>
                  <w:tcW w:w="3660" w:type="dxa"/>
                  <w:shd w:val="clear" w:color="auto" w:fill="EAF2F8"/>
                  <w:tcMar>
                    <w:top w:w="20" w:type="dxa"/>
                    <w:left w:w="50" w:type="dxa"/>
                    <w:bottom w:w="20" w:type="dxa"/>
                    <w:right w:w="50" w:type="dxa"/>
                  </w:tcMar>
                  <w:vAlign w:val="center"/>
                </w:tcPr>
                <w:p w14:paraId="12E391BE" w14:textId="77777777" w:rsidR="004354C4" w:rsidRPr="001439B6" w:rsidRDefault="00000000">
                  <w:pPr>
                    <w:rPr>
                      <w:sz w:val="20"/>
                      <w:szCs w:val="24"/>
                    </w:rPr>
                  </w:pPr>
                  <w:r w:rsidRPr="001439B6">
                    <w:rPr>
                      <w:b/>
                      <w:sz w:val="20"/>
                      <w:szCs w:val="24"/>
                    </w:rPr>
                    <w:t>Team Leader Email</w:t>
                  </w:r>
                </w:p>
              </w:tc>
              <w:tc>
                <w:tcPr>
                  <w:tcW w:w="3646" w:type="dxa"/>
                  <w:tcMar>
                    <w:top w:w="20" w:type="dxa"/>
                    <w:left w:w="50" w:type="dxa"/>
                    <w:bottom w:w="20" w:type="dxa"/>
                    <w:right w:w="50" w:type="dxa"/>
                  </w:tcMar>
                  <w:vAlign w:val="center"/>
                </w:tcPr>
                <w:p w14:paraId="3F5AD6F4" w14:textId="77777777" w:rsidR="004354C4" w:rsidRPr="001439B6" w:rsidRDefault="004354C4">
                  <w:pPr>
                    <w:rPr>
                      <w:sz w:val="20"/>
                      <w:szCs w:val="24"/>
                    </w:rPr>
                  </w:pPr>
                </w:p>
              </w:tc>
            </w:tr>
            <w:tr w:rsidR="004354C4" w:rsidRPr="001439B6" w14:paraId="75A5C5A6" w14:textId="77777777" w:rsidTr="00C64031">
              <w:tc>
                <w:tcPr>
                  <w:tcW w:w="3660" w:type="dxa"/>
                  <w:shd w:val="clear" w:color="auto" w:fill="EAF2F8"/>
                  <w:tcMar>
                    <w:top w:w="20" w:type="dxa"/>
                    <w:left w:w="50" w:type="dxa"/>
                    <w:bottom w:w="20" w:type="dxa"/>
                    <w:right w:w="50" w:type="dxa"/>
                  </w:tcMar>
                  <w:vAlign w:val="center"/>
                </w:tcPr>
                <w:p w14:paraId="47E2C217" w14:textId="77777777" w:rsidR="004354C4" w:rsidRPr="001439B6" w:rsidRDefault="00000000">
                  <w:pPr>
                    <w:rPr>
                      <w:sz w:val="20"/>
                      <w:szCs w:val="24"/>
                    </w:rPr>
                  </w:pPr>
                  <w:r w:rsidRPr="001439B6">
                    <w:rPr>
                      <w:b/>
                      <w:sz w:val="20"/>
                      <w:szCs w:val="24"/>
                    </w:rPr>
                    <w:t>GitHub Link</w:t>
                  </w:r>
                </w:p>
              </w:tc>
              <w:tc>
                <w:tcPr>
                  <w:tcW w:w="3646" w:type="dxa"/>
                  <w:tcMar>
                    <w:top w:w="20" w:type="dxa"/>
                    <w:left w:w="50" w:type="dxa"/>
                    <w:bottom w:w="20" w:type="dxa"/>
                    <w:right w:w="50" w:type="dxa"/>
                  </w:tcMar>
                  <w:vAlign w:val="center"/>
                </w:tcPr>
                <w:p w14:paraId="613CD434" w14:textId="77777777" w:rsidR="004354C4" w:rsidRPr="001439B6" w:rsidRDefault="004354C4">
                  <w:pPr>
                    <w:rPr>
                      <w:sz w:val="20"/>
                      <w:szCs w:val="24"/>
                    </w:rPr>
                  </w:pPr>
                </w:p>
              </w:tc>
            </w:tr>
            <w:tr w:rsidR="004354C4" w:rsidRPr="001439B6" w14:paraId="5D6D8D98" w14:textId="77777777" w:rsidTr="00C64031">
              <w:tc>
                <w:tcPr>
                  <w:tcW w:w="3660" w:type="dxa"/>
                  <w:shd w:val="clear" w:color="auto" w:fill="EAF2F8"/>
                  <w:tcMar>
                    <w:top w:w="20" w:type="dxa"/>
                    <w:left w:w="50" w:type="dxa"/>
                    <w:bottom w:w="20" w:type="dxa"/>
                    <w:right w:w="50" w:type="dxa"/>
                  </w:tcMar>
                  <w:vAlign w:val="center"/>
                </w:tcPr>
                <w:p w14:paraId="739C6DAF" w14:textId="77777777" w:rsidR="004354C4" w:rsidRPr="001439B6" w:rsidRDefault="00000000">
                  <w:pPr>
                    <w:rPr>
                      <w:sz w:val="20"/>
                      <w:szCs w:val="24"/>
                    </w:rPr>
                  </w:pPr>
                  <w:r w:rsidRPr="001439B6">
                    <w:rPr>
                      <w:b/>
                      <w:sz w:val="20"/>
                      <w:szCs w:val="24"/>
                    </w:rPr>
                    <w:t>Demo / Deployment Link</w:t>
                  </w:r>
                </w:p>
              </w:tc>
              <w:tc>
                <w:tcPr>
                  <w:tcW w:w="3646" w:type="dxa"/>
                  <w:tcMar>
                    <w:top w:w="20" w:type="dxa"/>
                    <w:left w:w="50" w:type="dxa"/>
                    <w:bottom w:w="20" w:type="dxa"/>
                    <w:right w:w="50" w:type="dxa"/>
                  </w:tcMar>
                  <w:vAlign w:val="center"/>
                </w:tcPr>
                <w:p w14:paraId="5328C07E" w14:textId="77777777" w:rsidR="004354C4" w:rsidRPr="001439B6" w:rsidRDefault="004354C4">
                  <w:pPr>
                    <w:rPr>
                      <w:sz w:val="20"/>
                      <w:szCs w:val="24"/>
                    </w:rPr>
                  </w:pPr>
                </w:p>
              </w:tc>
            </w:tr>
            <w:tr w:rsidR="00C64031" w:rsidRPr="001439B6" w14:paraId="07D57E56" w14:textId="77777777" w:rsidTr="00C64031">
              <w:tc>
                <w:tcPr>
                  <w:tcW w:w="3660" w:type="dxa"/>
                  <w:shd w:val="clear" w:color="auto" w:fill="EAF2F8"/>
                  <w:tcMar>
                    <w:top w:w="20" w:type="dxa"/>
                    <w:left w:w="50" w:type="dxa"/>
                    <w:bottom w:w="20" w:type="dxa"/>
                    <w:right w:w="50" w:type="dxa"/>
                  </w:tcMar>
                  <w:vAlign w:val="center"/>
                </w:tcPr>
                <w:p w14:paraId="4EDDE8AB" w14:textId="721C56A8" w:rsidR="00C64031" w:rsidRPr="001439B6" w:rsidRDefault="00C64031">
                  <w:pPr>
                    <w:rPr>
                      <w:b/>
                      <w:color w:val="EE0000"/>
                      <w:sz w:val="20"/>
                      <w:szCs w:val="24"/>
                    </w:rPr>
                  </w:pPr>
                </w:p>
              </w:tc>
              <w:tc>
                <w:tcPr>
                  <w:tcW w:w="3646" w:type="dxa"/>
                  <w:tcMar>
                    <w:top w:w="20" w:type="dxa"/>
                    <w:left w:w="50" w:type="dxa"/>
                    <w:bottom w:w="20" w:type="dxa"/>
                    <w:right w:w="50" w:type="dxa"/>
                  </w:tcMar>
                  <w:vAlign w:val="center"/>
                </w:tcPr>
                <w:p w14:paraId="3233C9E7" w14:textId="77777777" w:rsidR="00C64031" w:rsidRPr="001439B6" w:rsidRDefault="00C64031">
                  <w:pPr>
                    <w:rPr>
                      <w:sz w:val="20"/>
                      <w:szCs w:val="24"/>
                    </w:rPr>
                  </w:pPr>
                </w:p>
              </w:tc>
            </w:tr>
          </w:tbl>
          <w:p w14:paraId="245C4D6F" w14:textId="77777777" w:rsidR="004354C4" w:rsidRPr="001439B6" w:rsidRDefault="004354C4">
            <w:pPr>
              <w:rPr>
                <w:sz w:val="20"/>
                <w:szCs w:val="24"/>
              </w:rPr>
            </w:pPr>
          </w:p>
          <w:p/>
          <w:p>
            <w:r>
              <w:rPr>
                <w:b/>
              </w:rPr>
              <w:t>Project Name:</w:t>
            </w:r>
          </w:p>
          <w:p>
            <w:r>
              <w:t>NextStep – AI-Powered Career &amp; Recruitment Platform</w:t>
            </w:r>
          </w:p>
          <w:p/>
          <w:p>
            <w:r>
              <w:rPr>
                <w:b/>
              </w:rPr>
              <w:t>Project Type:</w:t>
            </w:r>
          </w:p>
          <w:p>
            <w:r>
              <w:t>Mixed (AI + Cloud + Full-Stack Web Application)</w:t>
            </w:r>
          </w:p>
          <w:p/>
          <w:p>
            <w:r>
              <w:rPr>
                <w:b/>
              </w:rPr>
              <w:t>Domain:</w:t>
            </w:r>
          </w:p>
          <w:p>
            <w:r>
              <w:t>Recruitment Technology (HRTech) / AI-NLP</w:t>
            </w:r>
          </w:p>
          <w:p/>
          <w:p>
            <w:r>
              <w:rPr>
                <w:b/>
              </w:rPr>
              <w:t>Contacts / Links</w:t>
            </w:r>
          </w:p>
          <w:p>
            <w:r>
              <w:t>Live App:    http://13.53.39.78:8080</w:t>
            </w:r>
          </w:p>
          <w:p>
            <w:r>
              <w:t>Backend API: http://13.53.39.78/api</w:t>
            </w:r>
          </w:p>
          <w:p>
            <w:r>
              <w:t>AI Service:  http://13.53.39.78:8001</w:t>
            </w:r>
          </w:p>
        </w:tc>
        <w:tc>
          <w:tcPr>
            <w:tcW w:w="7416" w:type="dxa"/>
            <w:tcMar>
              <w:top w:w="20" w:type="dxa"/>
              <w:left w:w="50" w:type="dxa"/>
              <w:bottom w:w="20" w:type="dxa"/>
              <w:right w:w="50" w:type="dxa"/>
            </w:tcMar>
          </w:tcPr>
          <w:p w14:paraId="04136AE7" w14:textId="77777777" w:rsidR="004354C4" w:rsidRPr="001439B6" w:rsidRDefault="00000000">
            <w:pPr>
              <w:rPr>
                <w:sz w:val="20"/>
                <w:szCs w:val="24"/>
              </w:rPr>
            </w:pPr>
            <w:r>
              <w:rPr>
                <w:b/>
              </w:rPr>
              <w:t>Project Snapshot</w:t>
            </w:r>
          </w:p>
          <w:tbl>
            <w:tblPr>
              <w:tblStyle w:val="TableGrid"/>
              <w:tblW w:w="0" w:type="auto"/>
              <w:tblLook w:val="04A0" w:firstRow="1" w:lastRow="0" w:firstColumn="1" w:lastColumn="0" w:noHBand="0" w:noVBand="1"/>
            </w:tblPr>
            <w:tblGrid>
              <w:gridCol w:w="1709"/>
              <w:gridCol w:w="5591"/>
            </w:tblGrid>
            <w:tr w:rsidR="004354C4" w:rsidRPr="001439B6" w14:paraId="63DE69A4" w14:textId="77777777" w:rsidTr="00C64031">
              <w:tc>
                <w:tcPr>
                  <w:tcW w:w="1710" w:type="dxa"/>
                  <w:shd w:val="clear" w:color="auto" w:fill="EAF2F8"/>
                  <w:tcMar>
                    <w:top w:w="20" w:type="dxa"/>
                    <w:left w:w="50" w:type="dxa"/>
                    <w:bottom w:w="20" w:type="dxa"/>
                    <w:right w:w="50" w:type="dxa"/>
                  </w:tcMar>
                  <w:vAlign w:val="center"/>
                </w:tcPr>
                <w:p w14:paraId="77F8CFA5" w14:textId="77777777" w:rsidR="004354C4" w:rsidRPr="001439B6" w:rsidRDefault="00000000">
                  <w:pPr>
                    <w:rPr>
                      <w:sz w:val="20"/>
                      <w:szCs w:val="24"/>
                    </w:rPr>
                  </w:pPr>
                  <w:r w:rsidRPr="001439B6">
                    <w:rPr>
                      <w:b/>
                      <w:sz w:val="20"/>
                      <w:szCs w:val="24"/>
                    </w:rPr>
                    <w:t>Problem being solved</w:t>
                  </w:r>
                </w:p>
              </w:tc>
              <w:tc>
                <w:tcPr>
                  <w:tcW w:w="5596" w:type="dxa"/>
                  <w:tcMar>
                    <w:top w:w="20" w:type="dxa"/>
                    <w:left w:w="50" w:type="dxa"/>
                    <w:bottom w:w="20" w:type="dxa"/>
                    <w:right w:w="50" w:type="dxa"/>
                  </w:tcMar>
                  <w:vAlign w:val="center"/>
                </w:tcPr>
                <w:p w14:paraId="1F42E1D5" w14:textId="77777777" w:rsidR="004354C4" w:rsidRPr="001439B6" w:rsidRDefault="004354C4">
                  <w:pPr>
                    <w:rPr>
                      <w:sz w:val="20"/>
                      <w:szCs w:val="24"/>
                    </w:rPr>
                  </w:pPr>
                </w:p>
              </w:tc>
            </w:tr>
            <w:tr w:rsidR="004354C4" w:rsidRPr="001439B6" w14:paraId="59A2C42F" w14:textId="77777777" w:rsidTr="00C64031">
              <w:tc>
                <w:tcPr>
                  <w:tcW w:w="1710" w:type="dxa"/>
                  <w:shd w:val="clear" w:color="auto" w:fill="EAF2F8"/>
                  <w:tcMar>
                    <w:top w:w="20" w:type="dxa"/>
                    <w:left w:w="50" w:type="dxa"/>
                    <w:bottom w:w="20" w:type="dxa"/>
                    <w:right w:w="50" w:type="dxa"/>
                  </w:tcMar>
                  <w:vAlign w:val="center"/>
                </w:tcPr>
                <w:p w14:paraId="66879A6F" w14:textId="77777777" w:rsidR="004354C4" w:rsidRPr="001439B6" w:rsidRDefault="00000000">
                  <w:pPr>
                    <w:rPr>
                      <w:sz w:val="20"/>
                      <w:szCs w:val="24"/>
                    </w:rPr>
                  </w:pPr>
                  <w:r w:rsidRPr="001439B6">
                    <w:rPr>
                      <w:b/>
                      <w:sz w:val="20"/>
                      <w:szCs w:val="24"/>
                    </w:rPr>
                    <w:t>Target users</w:t>
                  </w:r>
                </w:p>
              </w:tc>
              <w:tc>
                <w:tcPr>
                  <w:tcW w:w="5596" w:type="dxa"/>
                  <w:tcMar>
                    <w:top w:w="20" w:type="dxa"/>
                    <w:left w:w="50" w:type="dxa"/>
                    <w:bottom w:w="20" w:type="dxa"/>
                    <w:right w:w="50" w:type="dxa"/>
                  </w:tcMar>
                  <w:vAlign w:val="center"/>
                </w:tcPr>
                <w:p w14:paraId="7B3C76B4" w14:textId="77777777" w:rsidR="004354C4" w:rsidRPr="001439B6" w:rsidRDefault="004354C4">
                  <w:pPr>
                    <w:rPr>
                      <w:sz w:val="20"/>
                      <w:szCs w:val="24"/>
                    </w:rPr>
                  </w:pPr>
                </w:p>
              </w:tc>
            </w:tr>
            <w:tr w:rsidR="004354C4" w:rsidRPr="001439B6" w14:paraId="4ADD0D0D" w14:textId="77777777" w:rsidTr="00C64031">
              <w:tc>
                <w:tcPr>
                  <w:tcW w:w="1710" w:type="dxa"/>
                  <w:shd w:val="clear" w:color="auto" w:fill="EAF2F8"/>
                  <w:tcMar>
                    <w:top w:w="20" w:type="dxa"/>
                    <w:left w:w="50" w:type="dxa"/>
                    <w:bottom w:w="20" w:type="dxa"/>
                    <w:right w:w="50" w:type="dxa"/>
                  </w:tcMar>
                  <w:vAlign w:val="center"/>
                </w:tcPr>
                <w:p w14:paraId="544D3563" w14:textId="77777777" w:rsidR="004354C4" w:rsidRPr="001439B6" w:rsidRDefault="00000000">
                  <w:pPr>
                    <w:rPr>
                      <w:sz w:val="20"/>
                      <w:szCs w:val="24"/>
                    </w:rPr>
                  </w:pPr>
                  <w:r w:rsidRPr="001439B6">
                    <w:rPr>
                      <w:b/>
                      <w:sz w:val="20"/>
                      <w:szCs w:val="24"/>
                    </w:rPr>
                    <w:t>Minimum viable scope</w:t>
                  </w:r>
                </w:p>
              </w:tc>
              <w:tc>
                <w:tcPr>
                  <w:tcW w:w="5596" w:type="dxa"/>
                  <w:tcMar>
                    <w:top w:w="20" w:type="dxa"/>
                    <w:left w:w="50" w:type="dxa"/>
                    <w:bottom w:w="20" w:type="dxa"/>
                    <w:right w:w="50" w:type="dxa"/>
                  </w:tcMar>
                  <w:vAlign w:val="center"/>
                </w:tcPr>
                <w:p w14:paraId="3105E989" w14:textId="77777777" w:rsidR="004354C4" w:rsidRPr="001439B6" w:rsidRDefault="004354C4">
                  <w:pPr>
                    <w:rPr>
                      <w:sz w:val="20"/>
                      <w:szCs w:val="24"/>
                    </w:rPr>
                  </w:pPr>
                </w:p>
              </w:tc>
            </w:tr>
          </w:tbl>
          <w:p w14:paraId="297F37E6" w14:textId="77777777" w:rsidR="004354C4" w:rsidRPr="001439B6" w:rsidRDefault="004354C4">
            <w:pPr>
              <w:rPr>
                <w:sz w:val="20"/>
                <w:szCs w:val="24"/>
              </w:rPr>
            </w:pPr>
          </w:p>
          <w:tbl>
            <w:tblPr>
              <w:tblStyle w:val="TableGrid"/>
              <w:tblW w:w="0" w:type="auto"/>
              <w:tblLook w:val="04A0" w:firstRow="1" w:lastRow="0" w:firstColumn="1" w:lastColumn="0" w:noHBand="0" w:noVBand="1"/>
            </w:tblPr>
            <w:tblGrid>
              <w:gridCol w:w="1709"/>
              <w:gridCol w:w="5591"/>
            </w:tblGrid>
            <w:tr w:rsidR="00C64031" w:rsidRPr="001439B6" w14:paraId="1301C1E9" w14:textId="77777777" w:rsidTr="00C64031">
              <w:tc>
                <w:tcPr>
                  <w:tcW w:w="1710" w:type="dxa"/>
                  <w:shd w:val="clear" w:color="auto" w:fill="EAF2F8"/>
                  <w:tcMar>
                    <w:top w:w="20" w:type="dxa"/>
                    <w:left w:w="50" w:type="dxa"/>
                    <w:bottom w:w="20" w:type="dxa"/>
                    <w:right w:w="50" w:type="dxa"/>
                  </w:tcMar>
                  <w:vAlign w:val="center"/>
                </w:tcPr>
                <w:p w14:paraId="10904A86" w14:textId="71D22361" w:rsidR="00C64031" w:rsidRPr="001439B6" w:rsidRDefault="00C64031" w:rsidP="00C64031">
                  <w:pPr>
                    <w:rPr>
                      <w:b/>
                      <w:color w:val="EE0000"/>
                      <w:sz w:val="20"/>
                      <w:szCs w:val="24"/>
                    </w:rPr>
                  </w:pPr>
                  <w:r w:rsidRPr="001439B6">
                    <w:rPr>
                      <w:b/>
                      <w:color w:val="EE0000"/>
                      <w:sz w:val="20"/>
                      <w:szCs w:val="24"/>
                    </w:rPr>
                    <w:t>Bonus / Enrichment</w:t>
                  </w:r>
                </w:p>
              </w:tc>
              <w:tc>
                <w:tcPr>
                  <w:tcW w:w="5596" w:type="dxa"/>
                  <w:tcMar>
                    <w:top w:w="20" w:type="dxa"/>
                    <w:left w:w="50" w:type="dxa"/>
                    <w:bottom w:w="20" w:type="dxa"/>
                    <w:right w:w="50" w:type="dxa"/>
                  </w:tcMar>
                  <w:vAlign w:val="center"/>
                </w:tcPr>
                <w:p w14:paraId="10C24D25" w14:textId="77777777" w:rsidR="00C64031" w:rsidRPr="001439B6" w:rsidRDefault="00C64031" w:rsidP="00C64031">
                  <w:pPr>
                    <w:rPr>
                      <w:sz w:val="20"/>
                      <w:szCs w:val="24"/>
                    </w:rPr>
                  </w:pPr>
                </w:p>
                <w:p w14:paraId="384E974C" w14:textId="77777777" w:rsidR="00C64031" w:rsidRPr="001439B6" w:rsidRDefault="00C64031" w:rsidP="00C64031">
                  <w:pPr>
                    <w:rPr>
                      <w:sz w:val="20"/>
                      <w:szCs w:val="24"/>
                    </w:rPr>
                  </w:pPr>
                </w:p>
                <w:p w14:paraId="6F215158" w14:textId="77777777" w:rsidR="00C64031" w:rsidRPr="001439B6" w:rsidRDefault="00C64031" w:rsidP="00C64031">
                  <w:pPr>
                    <w:rPr>
                      <w:sz w:val="20"/>
                      <w:szCs w:val="24"/>
                    </w:rPr>
                  </w:pPr>
                </w:p>
                <w:p w14:paraId="1EEEBB45" w14:textId="77777777" w:rsidR="00C64031" w:rsidRPr="001439B6" w:rsidRDefault="00C64031" w:rsidP="00C64031">
                  <w:pPr>
                    <w:rPr>
                      <w:sz w:val="20"/>
                      <w:szCs w:val="24"/>
                    </w:rPr>
                  </w:pPr>
                </w:p>
                <w:p w14:paraId="6DFD49D6" w14:textId="77777777" w:rsidR="00C64031" w:rsidRPr="001439B6" w:rsidRDefault="00C64031" w:rsidP="00C64031">
                  <w:pPr>
                    <w:rPr>
                      <w:sz w:val="20"/>
                      <w:szCs w:val="24"/>
                    </w:rPr>
                  </w:pPr>
                </w:p>
                <w:p w14:paraId="7A83AE8F" w14:textId="77777777" w:rsidR="00C64031" w:rsidRPr="001439B6" w:rsidRDefault="00C64031" w:rsidP="00C64031">
                  <w:pPr>
                    <w:rPr>
                      <w:sz w:val="20"/>
                      <w:szCs w:val="24"/>
                    </w:rPr>
                  </w:pPr>
                </w:p>
                <w:p w14:paraId="4AF67E31" w14:textId="77777777" w:rsidR="00C64031" w:rsidRPr="001439B6" w:rsidRDefault="00C64031" w:rsidP="00C64031">
                  <w:pPr>
                    <w:rPr>
                      <w:sz w:val="20"/>
                      <w:szCs w:val="24"/>
                    </w:rPr>
                  </w:pPr>
                </w:p>
                <w:p w14:paraId="0A87B39A" w14:textId="77777777" w:rsidR="00C64031" w:rsidRPr="001439B6" w:rsidRDefault="00C64031" w:rsidP="00C64031">
                  <w:pPr>
                    <w:rPr>
                      <w:sz w:val="20"/>
                      <w:szCs w:val="24"/>
                    </w:rPr>
                  </w:pPr>
                </w:p>
              </w:tc>
            </w:tr>
          </w:tbl>
          <w:p w14:paraId="7A70FB59" w14:textId="77777777" w:rsidR="00C64031" w:rsidRPr="001439B6" w:rsidRDefault="00C64031">
            <w:pPr>
              <w:rPr>
                <w:sz w:val="20"/>
                <w:szCs w:val="24"/>
              </w:rPr>
            </w:pPr>
          </w:p>
          <w:p>
            <w:r>
              <w:br/>
              <w:t>NextStep is a full-stack, AI-powered recruitment platform deployed on AWS (EC2, S3, RDS).</w:t>
              <w:br/>
              <w:br/>
              <w:t>Candidates register, upload their PDF/DOCX resume, and a custom fine-tuned BERT NER model (token classification) automatically extracts their skills, education, and experience. The parsed data is saved to a MySQL database and displayed in a rich candidate profile.</w:t>
              <w:br/>
              <w:br/>
              <w:t>Recruiters log in to a separate dashboard, search the entire talent pool by skill or name, view full candidate profiles, download resumes via pre-signed S3 URLs, and manage hiring status through an interactive pipeline (Applied → Interview → Offer → Hired → Rejected).</w:t>
              <w:br/>
              <w:br/>
              <w:t>Stack: FastAPI (Python) · MySQL/SQLAlchemy · BERT (HuggingFace Transformers) · Docker &amp; Docker Compose · AWS EC2 · AWS S3 · HTML/CSS/JS (Vanilla) · Nginx</w:t>
            </w:r>
          </w:p>
        </w:tc>
      </w:tr>
    </w:tbl>
    <w:p w14:paraId="29D7546B" w14:textId="77777777" w:rsidR="004354C4" w:rsidRPr="001439B6" w:rsidRDefault="00000000">
      <w:pPr>
        <w:rPr>
          <w:sz w:val="19"/>
          <w:szCs w:val="26"/>
        </w:rPr>
      </w:pPr>
      <w:r w:rsidRPr="001439B6">
        <w:rPr>
          <w:b/>
          <w:sz w:val="23"/>
          <w:szCs w:val="26"/>
        </w:rPr>
        <w:t>2. Team Details</w:t>
      </w:r>
    </w:p>
    <w:tbl>
      <w:tblPr>
        <w:tblStyle w:val="TableGrid"/>
        <w:tblW w:w="0" w:type="auto"/>
        <w:jc w:val="center"/>
        <w:tblLook w:val="04A0" w:firstRow="1" w:lastRow="0" w:firstColumn="1" w:lastColumn="0" w:noHBand="0" w:noVBand="1"/>
      </w:tblPr>
      <w:tblGrid>
        <w:gridCol w:w="448"/>
        <w:gridCol w:w="4048"/>
        <w:gridCol w:w="1350"/>
        <w:gridCol w:w="6011"/>
        <w:gridCol w:w="2965"/>
      </w:tblGrid>
      <w:tr w:rsidR="004354C4" w:rsidRPr="001439B6" w14:paraId="7C614DDC" w14:textId="77777777" w:rsidTr="00F336D4">
        <w:trPr>
          <w:jc w:val="center"/>
        </w:trPr>
        <w:tc>
          <w:tcPr>
            <w:tcW w:w="449" w:type="dxa"/>
            <w:shd w:val="clear" w:color="auto" w:fill="D9EAF7"/>
            <w:tcMar>
              <w:top w:w="20" w:type="dxa"/>
              <w:left w:w="50" w:type="dxa"/>
              <w:bottom w:w="20" w:type="dxa"/>
              <w:right w:w="50" w:type="dxa"/>
            </w:tcMar>
            <w:vAlign w:val="center"/>
          </w:tcPr>
          <w:p w14:paraId="44CE65BC" w14:textId="77777777" w:rsidR="004354C4" w:rsidRPr="001439B6" w:rsidRDefault="00000000">
            <w:pPr>
              <w:jc w:val="center"/>
              <w:rPr>
                <w:sz w:val="19"/>
                <w:szCs w:val="26"/>
              </w:rPr>
            </w:pPr>
            <w:r w:rsidRPr="001439B6">
              <w:rPr>
                <w:b/>
                <w:sz w:val="19"/>
                <w:szCs w:val="26"/>
              </w:rPr>
              <w:t>#</w:t>
            </w:r>
          </w:p>
        </w:tc>
        <w:tc>
          <w:tcPr>
            <w:tcW w:w="4050" w:type="dxa"/>
            <w:shd w:val="clear" w:color="auto" w:fill="D9EAF7"/>
            <w:tcMar>
              <w:top w:w="20" w:type="dxa"/>
              <w:left w:w="50" w:type="dxa"/>
              <w:bottom w:w="20" w:type="dxa"/>
              <w:right w:w="50" w:type="dxa"/>
            </w:tcMar>
            <w:vAlign w:val="center"/>
          </w:tcPr>
          <w:p w14:paraId="3D21C779" w14:textId="77777777" w:rsidR="004354C4" w:rsidRPr="001439B6" w:rsidRDefault="00000000">
            <w:pPr>
              <w:jc w:val="center"/>
              <w:rPr>
                <w:sz w:val="19"/>
                <w:szCs w:val="26"/>
              </w:rPr>
            </w:pPr>
            <w:r w:rsidRPr="001439B6">
              <w:rPr>
                <w:b/>
                <w:sz w:val="19"/>
                <w:szCs w:val="26"/>
              </w:rPr>
              <w:t>Student Name</w:t>
            </w:r>
          </w:p>
        </w:tc>
        <w:tc>
          <w:tcPr>
            <w:tcW w:w="1350" w:type="dxa"/>
            <w:shd w:val="clear" w:color="auto" w:fill="D9EAF7"/>
            <w:tcMar>
              <w:top w:w="20" w:type="dxa"/>
              <w:left w:w="50" w:type="dxa"/>
              <w:bottom w:w="20" w:type="dxa"/>
              <w:right w:w="50" w:type="dxa"/>
            </w:tcMar>
            <w:vAlign w:val="center"/>
          </w:tcPr>
          <w:p w14:paraId="53EE2F31" w14:textId="77777777" w:rsidR="004354C4" w:rsidRPr="001439B6" w:rsidRDefault="00000000">
            <w:pPr>
              <w:jc w:val="center"/>
              <w:rPr>
                <w:sz w:val="19"/>
                <w:szCs w:val="26"/>
              </w:rPr>
            </w:pPr>
            <w:r w:rsidRPr="001439B6">
              <w:rPr>
                <w:b/>
                <w:sz w:val="19"/>
                <w:szCs w:val="26"/>
              </w:rPr>
              <w:t>Student ID</w:t>
            </w:r>
          </w:p>
        </w:tc>
        <w:tc>
          <w:tcPr>
            <w:tcW w:w="6015" w:type="dxa"/>
            <w:shd w:val="clear" w:color="auto" w:fill="D9EAF7"/>
            <w:tcMar>
              <w:top w:w="20" w:type="dxa"/>
              <w:left w:w="50" w:type="dxa"/>
              <w:bottom w:w="20" w:type="dxa"/>
              <w:right w:w="50" w:type="dxa"/>
            </w:tcMar>
            <w:vAlign w:val="center"/>
          </w:tcPr>
          <w:p w14:paraId="73955A84" w14:textId="77777777" w:rsidR="004354C4" w:rsidRPr="001439B6" w:rsidRDefault="00000000">
            <w:pPr>
              <w:jc w:val="center"/>
              <w:rPr>
                <w:sz w:val="19"/>
                <w:szCs w:val="26"/>
              </w:rPr>
            </w:pPr>
            <w:r w:rsidRPr="001439B6">
              <w:rPr>
                <w:b/>
                <w:sz w:val="19"/>
                <w:szCs w:val="26"/>
              </w:rPr>
              <w:t>Main Role / Contribution</w:t>
            </w:r>
          </w:p>
        </w:tc>
        <w:tc>
          <w:tcPr>
            <w:tcW w:w="2966" w:type="dxa"/>
            <w:shd w:val="clear" w:color="auto" w:fill="D9EAF7"/>
            <w:tcMar>
              <w:top w:w="20" w:type="dxa"/>
              <w:left w:w="50" w:type="dxa"/>
              <w:bottom w:w="20" w:type="dxa"/>
              <w:right w:w="50" w:type="dxa"/>
            </w:tcMar>
            <w:vAlign w:val="center"/>
          </w:tcPr>
          <w:p w14:paraId="43BE737D" w14:textId="77777777" w:rsidR="004354C4" w:rsidRPr="001439B6" w:rsidRDefault="00000000">
            <w:pPr>
              <w:jc w:val="center"/>
              <w:rPr>
                <w:sz w:val="19"/>
                <w:szCs w:val="26"/>
              </w:rPr>
            </w:pPr>
            <w:r w:rsidRPr="001439B6">
              <w:rPr>
                <w:b/>
                <w:sz w:val="19"/>
                <w:szCs w:val="26"/>
              </w:rPr>
              <w:t>Attendance</w:t>
            </w:r>
          </w:p>
        </w:tc>
      </w:tr>
      <w:tr w:rsidR="004354C4" w:rsidRPr="001439B6" w14:paraId="173A9B95" w14:textId="77777777" w:rsidTr="00F336D4">
        <w:trPr>
          <w:jc w:val="center"/>
        </w:trPr>
        <w:tc>
          <w:tcPr>
            <w:tcW w:w="449" w:type="dxa"/>
            <w:tcMar>
              <w:top w:w="20" w:type="dxa"/>
              <w:left w:w="50" w:type="dxa"/>
              <w:bottom w:w="20" w:type="dxa"/>
              <w:right w:w="50" w:type="dxa"/>
            </w:tcMar>
            <w:vAlign w:val="center"/>
          </w:tcPr>
          <w:p w14:paraId="3BF4EDC1" w14:textId="77777777" w:rsidR="004354C4" w:rsidRPr="001439B6" w:rsidRDefault="00000000">
            <w:pPr>
              <w:jc w:val="center"/>
              <w:rPr>
                <w:sz w:val="19"/>
                <w:szCs w:val="26"/>
              </w:rPr>
            </w:pPr>
            <w:r>
              <w:t>1</w:t>
            </w:r>
          </w:p>
        </w:tc>
        <w:tc>
          <w:tcPr>
            <w:tcW w:w="4050" w:type="dxa"/>
            <w:tcMar>
              <w:top w:w="20" w:type="dxa"/>
              <w:left w:w="50" w:type="dxa"/>
              <w:bottom w:w="20" w:type="dxa"/>
              <w:right w:w="50" w:type="dxa"/>
            </w:tcMar>
            <w:vAlign w:val="center"/>
          </w:tcPr>
          <w:p w14:paraId="3E51D044" w14:textId="77777777" w:rsidR="004354C4" w:rsidRPr="001439B6" w:rsidRDefault="004354C4">
            <w:pPr>
              <w:rPr>
                <w:sz w:val="19"/>
                <w:szCs w:val="26"/>
              </w:rPr>
            </w:pPr>
            <w:r>
              <w:t>Beshoy Magdy Abdelsaid</w:t>
            </w:r>
          </w:p>
        </w:tc>
        <w:tc>
          <w:tcPr>
            <w:tcW w:w="1350" w:type="dxa"/>
            <w:tcMar>
              <w:top w:w="20" w:type="dxa"/>
              <w:left w:w="50" w:type="dxa"/>
              <w:bottom w:w="20" w:type="dxa"/>
              <w:right w:w="50" w:type="dxa"/>
            </w:tcMar>
            <w:vAlign w:val="center"/>
          </w:tcPr>
          <w:p w14:paraId="63AFA1A9" w14:textId="77777777" w:rsidR="004354C4" w:rsidRPr="001439B6" w:rsidRDefault="004354C4">
            <w:pPr>
              <w:rPr>
                <w:sz w:val="19"/>
                <w:szCs w:val="26"/>
              </w:rPr>
            </w:pPr>
            <w:r>
              <w:t>2100123</w:t>
            </w:r>
          </w:p>
        </w:tc>
        <w:tc>
          <w:tcPr>
            <w:tcW w:w="6015" w:type="dxa"/>
            <w:tcMar>
              <w:top w:w="20" w:type="dxa"/>
              <w:left w:w="50" w:type="dxa"/>
              <w:bottom w:w="20" w:type="dxa"/>
              <w:right w:w="50" w:type="dxa"/>
            </w:tcMar>
            <w:vAlign w:val="center"/>
          </w:tcPr>
          <w:p w14:paraId="63D9ABE1" w14:textId="77777777" w:rsidR="004354C4" w:rsidRPr="001439B6" w:rsidRDefault="004354C4">
            <w:pPr>
              <w:rPr>
                <w:sz w:val="19"/>
                <w:szCs w:val="26"/>
              </w:rPr>
            </w:pPr>
            <w:r>
              <w:t>AI Model Training &amp; Evaluation</w:t>
            </w:r>
          </w:p>
        </w:tc>
        <w:tc>
          <w:tcPr>
            <w:tcW w:w="2966" w:type="dxa"/>
            <w:tcMar>
              <w:top w:w="20" w:type="dxa"/>
              <w:left w:w="50" w:type="dxa"/>
              <w:bottom w:w="20" w:type="dxa"/>
              <w:right w:w="50" w:type="dxa"/>
            </w:tcMar>
            <w:vAlign w:val="center"/>
          </w:tcPr>
          <w:p w14:paraId="30A3CEA0" w14:textId="77777777" w:rsidR="004354C4" w:rsidRPr="001439B6" w:rsidRDefault="00000000">
            <w:pPr>
              <w:jc w:val="center"/>
              <w:rPr>
                <w:sz w:val="19"/>
                <w:szCs w:val="26"/>
              </w:rPr>
            </w:pPr>
            <w:r w:rsidRPr="001439B6">
              <w:rPr>
                <w:sz w:val="19"/>
                <w:szCs w:val="26"/>
              </w:rPr>
              <w:t>☐ P ☐ A</w:t>
            </w:r>
          </w:p>
        </w:tc>
      </w:tr>
      <w:tr w:rsidR="004354C4" w:rsidRPr="001439B6" w14:paraId="6C6933B5" w14:textId="77777777" w:rsidTr="00F336D4">
        <w:trPr>
          <w:jc w:val="center"/>
        </w:trPr>
        <w:tc>
          <w:tcPr>
            <w:tcW w:w="449" w:type="dxa"/>
            <w:tcMar>
              <w:top w:w="20" w:type="dxa"/>
              <w:left w:w="50" w:type="dxa"/>
              <w:bottom w:w="20" w:type="dxa"/>
              <w:right w:w="50" w:type="dxa"/>
            </w:tcMar>
            <w:vAlign w:val="center"/>
          </w:tcPr>
          <w:p w14:paraId="3E6F533C" w14:textId="77777777" w:rsidR="004354C4" w:rsidRPr="001439B6" w:rsidRDefault="00000000">
            <w:pPr>
              <w:jc w:val="center"/>
              <w:rPr>
                <w:sz w:val="19"/>
                <w:szCs w:val="26"/>
              </w:rPr>
            </w:pPr>
            <w:r>
              <w:t>2</w:t>
            </w:r>
          </w:p>
        </w:tc>
        <w:tc>
          <w:tcPr>
            <w:tcW w:w="4050" w:type="dxa"/>
            <w:tcMar>
              <w:top w:w="20" w:type="dxa"/>
              <w:left w:w="50" w:type="dxa"/>
              <w:bottom w:w="20" w:type="dxa"/>
              <w:right w:w="50" w:type="dxa"/>
            </w:tcMar>
            <w:vAlign w:val="center"/>
          </w:tcPr>
          <w:p w14:paraId="4FD8EFCD" w14:textId="77777777" w:rsidR="004354C4" w:rsidRPr="001439B6" w:rsidRDefault="004354C4">
            <w:pPr>
              <w:rPr>
                <w:sz w:val="19"/>
                <w:szCs w:val="26"/>
              </w:rPr>
            </w:pPr>
            <w:r>
              <w:t>Joseph Adel</w:t>
            </w:r>
          </w:p>
        </w:tc>
        <w:tc>
          <w:tcPr>
            <w:tcW w:w="1350" w:type="dxa"/>
            <w:tcMar>
              <w:top w:w="20" w:type="dxa"/>
              <w:left w:w="50" w:type="dxa"/>
              <w:bottom w:w="20" w:type="dxa"/>
              <w:right w:w="50" w:type="dxa"/>
            </w:tcMar>
            <w:vAlign w:val="center"/>
          </w:tcPr>
          <w:p w14:paraId="50745E7E" w14:textId="77777777" w:rsidR="004354C4" w:rsidRPr="001439B6" w:rsidRDefault="004354C4">
            <w:pPr>
              <w:rPr>
                <w:sz w:val="19"/>
                <w:szCs w:val="26"/>
              </w:rPr>
            </w:pPr>
            <w:r>
              <w:t>2100456</w:t>
            </w:r>
          </w:p>
        </w:tc>
        <w:tc>
          <w:tcPr>
            <w:tcW w:w="6015" w:type="dxa"/>
            <w:tcMar>
              <w:top w:w="20" w:type="dxa"/>
              <w:left w:w="50" w:type="dxa"/>
              <w:bottom w:w="20" w:type="dxa"/>
              <w:right w:w="50" w:type="dxa"/>
            </w:tcMar>
            <w:vAlign w:val="center"/>
          </w:tcPr>
          <w:p w14:paraId="1B59EB81" w14:textId="77777777" w:rsidR="004354C4" w:rsidRPr="001439B6" w:rsidRDefault="004354C4">
            <w:pPr>
              <w:rPr>
                <w:sz w:val="19"/>
                <w:szCs w:val="26"/>
              </w:rPr>
            </w:pPr>
            <w:r>
              <w:t>Backend API (FastAPI) &amp; Database</w:t>
            </w:r>
          </w:p>
        </w:tc>
        <w:tc>
          <w:tcPr>
            <w:tcW w:w="2966" w:type="dxa"/>
            <w:tcMar>
              <w:top w:w="20" w:type="dxa"/>
              <w:left w:w="50" w:type="dxa"/>
              <w:bottom w:w="20" w:type="dxa"/>
              <w:right w:w="50" w:type="dxa"/>
            </w:tcMar>
            <w:vAlign w:val="center"/>
          </w:tcPr>
          <w:p w14:paraId="63AC84A2" w14:textId="77777777" w:rsidR="004354C4" w:rsidRPr="001439B6" w:rsidRDefault="00000000">
            <w:pPr>
              <w:jc w:val="center"/>
              <w:rPr>
                <w:sz w:val="19"/>
                <w:szCs w:val="26"/>
              </w:rPr>
            </w:pPr>
            <w:r w:rsidRPr="001439B6">
              <w:rPr>
                <w:sz w:val="19"/>
                <w:szCs w:val="26"/>
              </w:rPr>
              <w:t>☐ P ☐ A</w:t>
            </w:r>
          </w:p>
        </w:tc>
      </w:tr>
      <w:tr w:rsidR="004354C4" w:rsidRPr="001439B6" w14:paraId="7A699D79" w14:textId="77777777" w:rsidTr="00F336D4">
        <w:trPr>
          <w:jc w:val="center"/>
        </w:trPr>
        <w:tc>
          <w:tcPr>
            <w:tcW w:w="449" w:type="dxa"/>
            <w:tcMar>
              <w:top w:w="20" w:type="dxa"/>
              <w:left w:w="50" w:type="dxa"/>
              <w:bottom w:w="20" w:type="dxa"/>
              <w:right w:w="50" w:type="dxa"/>
            </w:tcMar>
            <w:vAlign w:val="center"/>
          </w:tcPr>
          <w:p w14:paraId="1AF1A66F" w14:textId="77777777" w:rsidR="004354C4" w:rsidRPr="001439B6" w:rsidRDefault="00000000">
            <w:pPr>
              <w:jc w:val="center"/>
              <w:rPr>
                <w:sz w:val="19"/>
                <w:szCs w:val="26"/>
              </w:rPr>
            </w:pPr>
            <w:r>
              <w:t>3</w:t>
            </w:r>
          </w:p>
        </w:tc>
        <w:tc>
          <w:tcPr>
            <w:tcW w:w="4050" w:type="dxa"/>
            <w:tcMar>
              <w:top w:w="20" w:type="dxa"/>
              <w:left w:w="50" w:type="dxa"/>
              <w:bottom w:w="20" w:type="dxa"/>
              <w:right w:w="50" w:type="dxa"/>
            </w:tcMar>
            <w:vAlign w:val="center"/>
          </w:tcPr>
          <w:p w14:paraId="438AB795"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BB19F01"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282DB4F8" w14:textId="77777777" w:rsidR="004354C4" w:rsidRPr="001439B6" w:rsidRDefault="004354C4">
            <w:pPr>
              <w:rPr>
                <w:sz w:val="19"/>
                <w:szCs w:val="26"/>
              </w:rPr>
            </w:pPr>
            <w:r>
              <w:t>Frontend (HTML/CSS/JS)</w:t>
            </w:r>
          </w:p>
        </w:tc>
        <w:tc>
          <w:tcPr>
            <w:tcW w:w="2966" w:type="dxa"/>
            <w:tcMar>
              <w:top w:w="20" w:type="dxa"/>
              <w:left w:w="50" w:type="dxa"/>
              <w:bottom w:w="20" w:type="dxa"/>
              <w:right w:w="50" w:type="dxa"/>
            </w:tcMar>
            <w:vAlign w:val="center"/>
          </w:tcPr>
          <w:p w14:paraId="7C844C22" w14:textId="77777777" w:rsidR="004354C4" w:rsidRPr="001439B6" w:rsidRDefault="00000000">
            <w:pPr>
              <w:jc w:val="center"/>
              <w:rPr>
                <w:sz w:val="19"/>
                <w:szCs w:val="26"/>
              </w:rPr>
            </w:pPr>
            <w:r w:rsidRPr="001439B6">
              <w:rPr>
                <w:sz w:val="19"/>
                <w:szCs w:val="26"/>
              </w:rPr>
              <w:t>☐ P ☐ A</w:t>
            </w:r>
          </w:p>
        </w:tc>
      </w:tr>
      <w:tr w:rsidR="004354C4" w:rsidRPr="001439B6" w14:paraId="32AEF4D1" w14:textId="77777777" w:rsidTr="00F336D4">
        <w:trPr>
          <w:jc w:val="center"/>
        </w:trPr>
        <w:tc>
          <w:tcPr>
            <w:tcW w:w="449" w:type="dxa"/>
            <w:tcMar>
              <w:top w:w="20" w:type="dxa"/>
              <w:left w:w="50" w:type="dxa"/>
              <w:bottom w:w="20" w:type="dxa"/>
              <w:right w:w="50" w:type="dxa"/>
            </w:tcMar>
            <w:vAlign w:val="center"/>
          </w:tcPr>
          <w:p w14:paraId="40CB252A" w14:textId="77777777" w:rsidR="004354C4" w:rsidRPr="001439B6" w:rsidRDefault="00000000">
            <w:pPr>
              <w:jc w:val="center"/>
              <w:rPr>
                <w:sz w:val="19"/>
                <w:szCs w:val="26"/>
              </w:rPr>
            </w:pPr>
            <w:r>
              <w:t>4</w:t>
            </w:r>
          </w:p>
        </w:tc>
        <w:tc>
          <w:tcPr>
            <w:tcW w:w="4050" w:type="dxa"/>
            <w:tcMar>
              <w:top w:w="20" w:type="dxa"/>
              <w:left w:w="50" w:type="dxa"/>
              <w:bottom w:w="20" w:type="dxa"/>
              <w:right w:w="50" w:type="dxa"/>
            </w:tcMar>
            <w:vAlign w:val="center"/>
          </w:tcPr>
          <w:p w14:paraId="4C5D9FF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ECF7DAF"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9157512" w14:textId="77777777" w:rsidR="004354C4" w:rsidRPr="001439B6" w:rsidRDefault="004354C4">
            <w:pPr>
              <w:rPr>
                <w:sz w:val="19"/>
                <w:szCs w:val="26"/>
              </w:rPr>
            </w:pPr>
            <w:r>
              <w:t>Cloud Deployment (AWS EC2, S3)</w:t>
            </w:r>
          </w:p>
        </w:tc>
        <w:tc>
          <w:tcPr>
            <w:tcW w:w="2966" w:type="dxa"/>
            <w:tcMar>
              <w:top w:w="20" w:type="dxa"/>
              <w:left w:w="50" w:type="dxa"/>
              <w:bottom w:w="20" w:type="dxa"/>
              <w:right w:w="50" w:type="dxa"/>
            </w:tcMar>
            <w:vAlign w:val="center"/>
          </w:tcPr>
          <w:p w14:paraId="07390CDB" w14:textId="77777777" w:rsidR="004354C4" w:rsidRPr="001439B6" w:rsidRDefault="00000000">
            <w:pPr>
              <w:jc w:val="center"/>
              <w:rPr>
                <w:sz w:val="19"/>
                <w:szCs w:val="26"/>
              </w:rPr>
            </w:pPr>
            <w:r w:rsidRPr="001439B6">
              <w:rPr>
                <w:sz w:val="19"/>
                <w:szCs w:val="26"/>
              </w:rPr>
              <w:t>☐ P ☐ A</w:t>
            </w:r>
          </w:p>
        </w:tc>
      </w:tr>
      <w:tr w:rsidR="004354C4" w:rsidRPr="001439B6" w14:paraId="3C1DCB1B" w14:textId="77777777" w:rsidTr="00F336D4">
        <w:trPr>
          <w:jc w:val="center"/>
        </w:trPr>
        <w:tc>
          <w:tcPr>
            <w:tcW w:w="449" w:type="dxa"/>
            <w:tcMar>
              <w:top w:w="20" w:type="dxa"/>
              <w:left w:w="50" w:type="dxa"/>
              <w:bottom w:w="20" w:type="dxa"/>
              <w:right w:w="50" w:type="dxa"/>
            </w:tcMar>
            <w:vAlign w:val="center"/>
          </w:tcPr>
          <w:p w14:paraId="7CF2C5CC" w14:textId="77777777" w:rsidR="004354C4" w:rsidRPr="001439B6" w:rsidRDefault="00000000">
            <w:pPr>
              <w:jc w:val="center"/>
              <w:rPr>
                <w:sz w:val="19"/>
                <w:szCs w:val="26"/>
              </w:rPr>
            </w:pPr>
            <w:r>
              <w:t>5</w:t>
            </w:r>
          </w:p>
        </w:tc>
        <w:tc>
          <w:tcPr>
            <w:tcW w:w="4050" w:type="dxa"/>
            <w:tcMar>
              <w:top w:w="20" w:type="dxa"/>
              <w:left w:w="50" w:type="dxa"/>
              <w:bottom w:w="20" w:type="dxa"/>
              <w:right w:w="50" w:type="dxa"/>
            </w:tcMar>
            <w:vAlign w:val="center"/>
          </w:tcPr>
          <w:p w14:paraId="089B151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40845E62"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1259F55" w14:textId="77777777" w:rsidR="004354C4" w:rsidRPr="001439B6" w:rsidRDefault="004354C4">
            <w:pPr>
              <w:rPr>
                <w:sz w:val="19"/>
                <w:szCs w:val="26"/>
              </w:rPr>
            </w:pPr>
            <w:r>
              <w:t>Docker &amp; DevOps</w:t>
            </w:r>
          </w:p>
        </w:tc>
        <w:tc>
          <w:tcPr>
            <w:tcW w:w="2966" w:type="dxa"/>
            <w:tcMar>
              <w:top w:w="20" w:type="dxa"/>
              <w:left w:w="50" w:type="dxa"/>
              <w:bottom w:w="20" w:type="dxa"/>
              <w:right w:w="50" w:type="dxa"/>
            </w:tcMar>
            <w:vAlign w:val="center"/>
          </w:tcPr>
          <w:p w14:paraId="0B5E4F88" w14:textId="77777777" w:rsidR="004354C4" w:rsidRPr="001439B6" w:rsidRDefault="00000000">
            <w:pPr>
              <w:jc w:val="center"/>
              <w:rPr>
                <w:sz w:val="19"/>
                <w:szCs w:val="26"/>
              </w:rPr>
            </w:pPr>
            <w:r w:rsidRPr="001439B6">
              <w:rPr>
                <w:sz w:val="19"/>
                <w:szCs w:val="26"/>
              </w:rPr>
              <w:t>☐ P ☐ A</w:t>
            </w:r>
          </w:p>
        </w:tc>
      </w:tr>
      <w:tr w:rsidR="004354C4" w:rsidRPr="001439B6" w14:paraId="5A0973F5" w14:textId="77777777" w:rsidTr="00F336D4">
        <w:trPr>
          <w:jc w:val="center"/>
        </w:trPr>
        <w:tc>
          <w:tcPr>
            <w:tcW w:w="449" w:type="dxa"/>
            <w:tcMar>
              <w:top w:w="20" w:type="dxa"/>
              <w:left w:w="50" w:type="dxa"/>
              <w:bottom w:w="20" w:type="dxa"/>
              <w:right w:w="50" w:type="dxa"/>
            </w:tcMar>
            <w:vAlign w:val="center"/>
          </w:tcPr>
          <w:p w14:paraId="5E059536" w14:textId="77777777" w:rsidR="004354C4" w:rsidRPr="001439B6" w:rsidRDefault="00000000">
            <w:pPr>
              <w:jc w:val="center"/>
              <w:rPr>
                <w:sz w:val="19"/>
                <w:szCs w:val="26"/>
              </w:rPr>
            </w:pPr>
            <w:r>
              <w:t>6</w:t>
            </w:r>
          </w:p>
        </w:tc>
        <w:tc>
          <w:tcPr>
            <w:tcW w:w="4050" w:type="dxa"/>
            <w:tcMar>
              <w:top w:w="20" w:type="dxa"/>
              <w:left w:w="50" w:type="dxa"/>
              <w:bottom w:w="20" w:type="dxa"/>
              <w:right w:w="50" w:type="dxa"/>
            </w:tcMar>
            <w:vAlign w:val="center"/>
          </w:tcPr>
          <w:p w14:paraId="173A209F"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2C022BBC"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6A549912"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4A813635" w14:textId="77777777" w:rsidR="004354C4" w:rsidRPr="001439B6" w:rsidRDefault="00000000">
            <w:pPr>
              <w:jc w:val="center"/>
              <w:rPr>
                <w:sz w:val="19"/>
                <w:szCs w:val="26"/>
              </w:rPr>
            </w:pPr>
            <w:r w:rsidRPr="001439B6">
              <w:rPr>
                <w:sz w:val="19"/>
                <w:szCs w:val="26"/>
              </w:rPr>
              <w:t>☐ P ☐ A</w:t>
            </w:r>
          </w:p>
        </w:tc>
      </w:tr>
      <w:tr w:rsidR="004354C4" w:rsidRPr="001439B6" w14:paraId="0C5AA1FD" w14:textId="77777777" w:rsidTr="00F336D4">
        <w:trPr>
          <w:jc w:val="center"/>
        </w:trPr>
        <w:tc>
          <w:tcPr>
            <w:tcW w:w="449" w:type="dxa"/>
            <w:tcMar>
              <w:top w:w="20" w:type="dxa"/>
              <w:left w:w="50" w:type="dxa"/>
              <w:bottom w:w="20" w:type="dxa"/>
              <w:right w:w="50" w:type="dxa"/>
            </w:tcMar>
            <w:vAlign w:val="center"/>
          </w:tcPr>
          <w:p w14:paraId="37B25CA4" w14:textId="77777777" w:rsidR="004354C4" w:rsidRPr="001439B6" w:rsidRDefault="00000000">
            <w:pPr>
              <w:jc w:val="center"/>
              <w:rPr>
                <w:sz w:val="19"/>
                <w:szCs w:val="26"/>
              </w:rPr>
            </w:pPr>
            <w:r>
              <w:t>7</w:t>
            </w:r>
          </w:p>
        </w:tc>
        <w:tc>
          <w:tcPr>
            <w:tcW w:w="4050" w:type="dxa"/>
            <w:tcMar>
              <w:top w:w="20" w:type="dxa"/>
              <w:left w:w="50" w:type="dxa"/>
              <w:bottom w:w="20" w:type="dxa"/>
              <w:right w:w="50" w:type="dxa"/>
            </w:tcMar>
            <w:vAlign w:val="center"/>
          </w:tcPr>
          <w:p w14:paraId="5098C2D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0F787679"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1B65BFCC"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297BC5A9" w14:textId="77777777" w:rsidR="004354C4" w:rsidRPr="001439B6" w:rsidRDefault="00000000">
            <w:pPr>
              <w:jc w:val="center"/>
              <w:rPr>
                <w:sz w:val="19"/>
                <w:szCs w:val="26"/>
              </w:rPr>
            </w:pPr>
            <w:r w:rsidRPr="001439B6">
              <w:rPr>
                <w:sz w:val="19"/>
                <w:szCs w:val="26"/>
              </w:rPr>
              <w:t>☐ P ☐ A</w:t>
            </w:r>
          </w:p>
        </w:tc>
      </w:tr>
      <w:tr w:rsidR="004354C4" w:rsidRPr="001439B6" w14:paraId="7EDD61F2" w14:textId="77777777" w:rsidTr="00F336D4">
        <w:trPr>
          <w:jc w:val="center"/>
        </w:trPr>
        <w:tc>
          <w:tcPr>
            <w:tcW w:w="449" w:type="dxa"/>
            <w:tcMar>
              <w:top w:w="20" w:type="dxa"/>
              <w:left w:w="50" w:type="dxa"/>
              <w:bottom w:w="20" w:type="dxa"/>
              <w:right w:w="50" w:type="dxa"/>
            </w:tcMar>
            <w:vAlign w:val="center"/>
          </w:tcPr>
          <w:p w14:paraId="0C05263A" w14:textId="77777777" w:rsidR="004354C4" w:rsidRPr="001439B6" w:rsidRDefault="00000000">
            <w:pPr>
              <w:jc w:val="center"/>
              <w:rPr>
                <w:sz w:val="19"/>
                <w:szCs w:val="26"/>
              </w:rPr>
            </w:pPr>
            <w:r>
              <w:t>8</w:t>
            </w:r>
          </w:p>
        </w:tc>
        <w:tc>
          <w:tcPr>
            <w:tcW w:w="4050" w:type="dxa"/>
            <w:tcMar>
              <w:top w:w="20" w:type="dxa"/>
              <w:left w:w="50" w:type="dxa"/>
              <w:bottom w:w="20" w:type="dxa"/>
              <w:right w:w="50" w:type="dxa"/>
            </w:tcMar>
            <w:vAlign w:val="center"/>
          </w:tcPr>
          <w:p w14:paraId="3C98453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8A3B654"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7B969791"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5B419AD2" w14:textId="77777777" w:rsidR="004354C4" w:rsidRPr="001439B6" w:rsidRDefault="00000000">
            <w:pPr>
              <w:jc w:val="center"/>
              <w:rPr>
                <w:sz w:val="19"/>
                <w:szCs w:val="26"/>
              </w:rPr>
            </w:pPr>
            <w:r w:rsidRPr="001439B6">
              <w:rPr>
                <w:sz w:val="19"/>
                <w:szCs w:val="26"/>
              </w:rPr>
              <w:t>☐ P ☐ A</w:t>
            </w:r>
          </w:p>
        </w:tc>
      </w:tr>
    </w:tbl>
    <w:p w14:paraId="397A3E09" w14:textId="77777777" w:rsidR="005932D6" w:rsidRDefault="005932D6">
      <w:pPr>
        <w:rPr>
          <w:sz w:val="19"/>
          <w:szCs w:val="26"/>
        </w:rPr>
      </w:pPr>
    </w:p>
    <w:p w14:paraId="21AABECE" w14:textId="77777777" w:rsidR="005932D6" w:rsidRPr="001439B6" w:rsidRDefault="005932D6" w:rsidP="005932D6">
      <w:pPr>
        <w:rPr>
          <w:sz w:val="22"/>
        </w:rPr>
      </w:pPr>
      <w:r w:rsidRPr="001439B6">
        <w:rPr>
          <w:b/>
          <w:sz w:val="22"/>
        </w:rPr>
        <w:t xml:space="preserve">Interpretation </w:t>
      </w:r>
      <w:proofErr w:type="gramStart"/>
      <w:r w:rsidRPr="001439B6">
        <w:rPr>
          <w:b/>
          <w:sz w:val="22"/>
        </w:rPr>
        <w:t>note</w:t>
      </w:r>
      <w:proofErr w:type="gramEnd"/>
      <w:r w:rsidRPr="001439B6">
        <w:rPr>
          <w:b/>
          <w:sz w:val="22"/>
        </w:rPr>
        <w:t xml:space="preserve">: </w:t>
      </w:r>
      <w:r w:rsidRPr="001439B6">
        <w:rPr>
          <w:sz w:val="22"/>
        </w:rPr>
        <w:t>For CS teams, cloud depth is expected mainly in deployment, containers, storage, security, monitoring, and scalability. For AI teams, it is expected mainly in hosting inference/experiments, data/result storage, deployment, monitoring, and cost feasibility. For mixed teams, the product and AI layers should be integrated and operated meaningfully in the cloud.</w:t>
      </w:r>
    </w:p>
    <w:p w14:paraId="0E038431" w14:textId="3D712A8D" w:rsidR="004354C4" w:rsidRPr="001439B6" w:rsidRDefault="00000000">
      <w:pPr>
        <w:rPr>
          <w:sz w:val="19"/>
          <w:szCs w:val="26"/>
        </w:rPr>
      </w:pPr>
      <w:r w:rsidRPr="001439B6">
        <w:rPr>
          <w:sz w:val="19"/>
          <w:szCs w:val="26"/>
        </w:rPr>
        <w:br w:type="page"/>
      </w:r>
    </w:p>
    <w:p w14:paraId="37F30845" w14:textId="77777777" w:rsidR="004354C4" w:rsidRDefault="00000000">
      <w:pPr>
        <w:jc w:val="center"/>
      </w:pPr>
      <w:r>
        <w:rPr>
          <w:b/>
          <w:sz w:val="24"/>
        </w:rPr>
        <w:lastRenderedPageBreak/>
        <w:t>3. Evaluation, Cloud Review, and Decision</w:t>
      </w:r>
    </w:p>
    <w:p w14:paraId="019108F3" w14:textId="77777777" w:rsidR="004354C4" w:rsidRPr="001439B6" w:rsidRDefault="00000000">
      <w:pPr>
        <w:rPr>
          <w:sz w:val="22"/>
        </w:rPr>
      </w:pPr>
      <w:r w:rsidRPr="001439B6">
        <w:rPr>
          <w:b/>
          <w:sz w:val="22"/>
        </w:rPr>
        <w:t>A. General Project Evaluation</w:t>
      </w:r>
    </w:p>
    <w:tbl>
      <w:tblPr>
        <w:tblStyle w:val="TableGrid"/>
        <w:tblW w:w="0" w:type="auto"/>
        <w:jc w:val="center"/>
        <w:tblLook w:val="04A0" w:firstRow="1" w:lastRow="0" w:firstColumn="1" w:lastColumn="0" w:noHBand="0" w:noVBand="1"/>
      </w:tblPr>
      <w:tblGrid>
        <w:gridCol w:w="2519"/>
        <w:gridCol w:w="4893"/>
        <w:gridCol w:w="1223"/>
        <w:gridCol w:w="6187"/>
      </w:tblGrid>
      <w:tr w:rsidR="004354C4" w:rsidRPr="001439B6" w14:paraId="16CD36E5" w14:textId="77777777" w:rsidTr="005932D6">
        <w:trPr>
          <w:jc w:val="center"/>
        </w:trPr>
        <w:tc>
          <w:tcPr>
            <w:tcW w:w="2520" w:type="dxa"/>
            <w:shd w:val="clear" w:color="auto" w:fill="D9EAF7"/>
            <w:tcMar>
              <w:top w:w="20" w:type="dxa"/>
              <w:left w:w="50" w:type="dxa"/>
              <w:bottom w:w="20" w:type="dxa"/>
              <w:right w:w="50" w:type="dxa"/>
            </w:tcMar>
            <w:vAlign w:val="center"/>
          </w:tcPr>
          <w:p w14:paraId="34110980" w14:textId="77777777" w:rsidR="004354C4" w:rsidRPr="001439B6" w:rsidRDefault="00000000">
            <w:pPr>
              <w:jc w:val="center"/>
              <w:rPr>
                <w:sz w:val="22"/>
              </w:rPr>
            </w:pPr>
            <w:r w:rsidRPr="001439B6">
              <w:rPr>
                <w:b/>
                <w:sz w:val="22"/>
              </w:rPr>
              <w:t>Criterion / focus</w:t>
            </w:r>
          </w:p>
        </w:tc>
        <w:tc>
          <w:tcPr>
            <w:tcW w:w="4896" w:type="dxa"/>
            <w:shd w:val="clear" w:color="auto" w:fill="D9EAF7"/>
            <w:tcMar>
              <w:top w:w="20" w:type="dxa"/>
              <w:left w:w="50" w:type="dxa"/>
              <w:bottom w:w="20" w:type="dxa"/>
              <w:right w:w="50" w:type="dxa"/>
            </w:tcMar>
            <w:vAlign w:val="center"/>
          </w:tcPr>
          <w:p w14:paraId="0CA64853" w14:textId="77777777" w:rsidR="004354C4" w:rsidRPr="001439B6" w:rsidRDefault="00000000">
            <w:pPr>
              <w:jc w:val="center"/>
              <w:rPr>
                <w:sz w:val="22"/>
              </w:rPr>
            </w:pPr>
            <w:r w:rsidRPr="001439B6">
              <w:rPr>
                <w:b/>
                <w:sz w:val="22"/>
              </w:rPr>
              <w:t>What to check</w:t>
            </w:r>
          </w:p>
        </w:tc>
        <w:tc>
          <w:tcPr>
            <w:tcW w:w="1224" w:type="dxa"/>
            <w:shd w:val="clear" w:color="auto" w:fill="D9EAF7"/>
            <w:tcMar>
              <w:top w:w="20" w:type="dxa"/>
              <w:left w:w="50" w:type="dxa"/>
              <w:bottom w:w="20" w:type="dxa"/>
              <w:right w:w="50" w:type="dxa"/>
            </w:tcMar>
            <w:vAlign w:val="center"/>
          </w:tcPr>
          <w:p w14:paraId="62314871" w14:textId="77777777" w:rsidR="004354C4" w:rsidRPr="001439B6" w:rsidRDefault="00000000">
            <w:pPr>
              <w:jc w:val="center"/>
              <w:rPr>
                <w:sz w:val="22"/>
              </w:rPr>
            </w:pPr>
            <w:r w:rsidRPr="001439B6">
              <w:rPr>
                <w:b/>
                <w:sz w:val="22"/>
              </w:rPr>
              <w:t>Score (0–4)</w:t>
            </w:r>
          </w:p>
        </w:tc>
        <w:tc>
          <w:tcPr>
            <w:tcW w:w="6192" w:type="dxa"/>
            <w:shd w:val="clear" w:color="auto" w:fill="D9EAF7"/>
            <w:tcMar>
              <w:top w:w="20" w:type="dxa"/>
              <w:left w:w="50" w:type="dxa"/>
              <w:bottom w:w="20" w:type="dxa"/>
              <w:right w:w="50" w:type="dxa"/>
            </w:tcMar>
            <w:vAlign w:val="center"/>
          </w:tcPr>
          <w:p w14:paraId="17B506A9" w14:textId="77777777" w:rsidR="004354C4" w:rsidRPr="001439B6" w:rsidRDefault="00000000">
            <w:pPr>
              <w:jc w:val="center"/>
              <w:rPr>
                <w:sz w:val="22"/>
              </w:rPr>
            </w:pPr>
            <w:r w:rsidRPr="001439B6">
              <w:rPr>
                <w:b/>
                <w:sz w:val="22"/>
              </w:rPr>
              <w:t>Notes</w:t>
            </w:r>
          </w:p>
        </w:tc>
      </w:tr>
      <w:tr w:rsidR="004354C4" w:rsidRPr="001439B6" w14:paraId="5D84BA13" w14:textId="77777777" w:rsidTr="005932D6">
        <w:trPr>
          <w:jc w:val="center"/>
        </w:trPr>
        <w:tc>
          <w:tcPr>
            <w:tcW w:w="2520" w:type="dxa"/>
            <w:tcMar>
              <w:top w:w="20" w:type="dxa"/>
              <w:left w:w="50" w:type="dxa"/>
              <w:bottom w:w="20" w:type="dxa"/>
              <w:right w:w="50" w:type="dxa"/>
            </w:tcMar>
            <w:vAlign w:val="center"/>
          </w:tcPr>
          <w:p w14:paraId="59BFBD31" w14:textId="77777777" w:rsidR="004354C4" w:rsidRPr="001439B6" w:rsidRDefault="00000000">
            <w:pPr>
              <w:rPr>
                <w:sz w:val="22"/>
              </w:rPr>
            </w:pPr>
            <w:r w:rsidRPr="001439B6">
              <w:rPr>
                <w:sz w:val="22"/>
              </w:rPr>
              <w:t>Problem clarity</w:t>
            </w:r>
          </w:p>
        </w:tc>
        <w:tc>
          <w:tcPr>
            <w:tcW w:w="4896" w:type="dxa"/>
            <w:tcMar>
              <w:top w:w="20" w:type="dxa"/>
              <w:left w:w="50" w:type="dxa"/>
              <w:bottom w:w="20" w:type="dxa"/>
              <w:right w:w="50" w:type="dxa"/>
            </w:tcMar>
            <w:vAlign w:val="center"/>
          </w:tcPr>
          <w:p w14:paraId="2BC9DE03" w14:textId="77777777" w:rsidR="004354C4" w:rsidRPr="001439B6" w:rsidRDefault="00000000">
            <w:pPr>
              <w:rPr>
                <w:sz w:val="22"/>
              </w:rPr>
            </w:pPr>
            <w:r w:rsidRPr="001439B6">
              <w:rPr>
                <w:sz w:val="22"/>
              </w:rPr>
              <w:t>Is the problem clear and meaningful?</w:t>
            </w:r>
          </w:p>
        </w:tc>
        <w:tc>
          <w:tcPr>
            <w:tcW w:w="1224" w:type="dxa"/>
            <w:tcMar>
              <w:top w:w="20" w:type="dxa"/>
              <w:left w:w="50" w:type="dxa"/>
              <w:bottom w:w="20" w:type="dxa"/>
              <w:right w:w="50" w:type="dxa"/>
            </w:tcMar>
            <w:vAlign w:val="center"/>
          </w:tcPr>
          <w:p w14:paraId="7A56F16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478E8B7" w14:textId="77777777" w:rsidR="004354C4" w:rsidRPr="001439B6" w:rsidRDefault="004354C4">
            <w:pPr>
              <w:rPr>
                <w:sz w:val="22"/>
              </w:rPr>
            </w:pPr>
          </w:p>
        </w:tc>
      </w:tr>
      <w:tr w:rsidR="004354C4" w:rsidRPr="001439B6" w14:paraId="07404786" w14:textId="77777777" w:rsidTr="005932D6">
        <w:trPr>
          <w:jc w:val="center"/>
        </w:trPr>
        <w:tc>
          <w:tcPr>
            <w:tcW w:w="2520" w:type="dxa"/>
            <w:tcMar>
              <w:top w:w="20" w:type="dxa"/>
              <w:left w:w="50" w:type="dxa"/>
              <w:bottom w:w="20" w:type="dxa"/>
              <w:right w:w="50" w:type="dxa"/>
            </w:tcMar>
            <w:vAlign w:val="center"/>
          </w:tcPr>
          <w:p w14:paraId="47E36602" w14:textId="77777777" w:rsidR="004354C4" w:rsidRPr="001439B6" w:rsidRDefault="00000000">
            <w:pPr>
              <w:rPr>
                <w:sz w:val="22"/>
              </w:rPr>
            </w:pPr>
            <w:r w:rsidRPr="001439B6">
              <w:rPr>
                <w:sz w:val="22"/>
              </w:rPr>
              <w:t>Scope realism</w:t>
            </w:r>
          </w:p>
        </w:tc>
        <w:tc>
          <w:tcPr>
            <w:tcW w:w="4896" w:type="dxa"/>
            <w:tcMar>
              <w:top w:w="20" w:type="dxa"/>
              <w:left w:w="50" w:type="dxa"/>
              <w:bottom w:w="20" w:type="dxa"/>
              <w:right w:w="50" w:type="dxa"/>
            </w:tcMar>
            <w:vAlign w:val="center"/>
          </w:tcPr>
          <w:p w14:paraId="79CD4545" w14:textId="77777777" w:rsidR="004354C4" w:rsidRPr="001439B6" w:rsidRDefault="00000000">
            <w:pPr>
              <w:rPr>
                <w:sz w:val="22"/>
              </w:rPr>
            </w:pPr>
            <w:r w:rsidRPr="001439B6">
              <w:rPr>
                <w:sz w:val="22"/>
              </w:rPr>
              <w:t>Can the team finish it realistically?</w:t>
            </w:r>
          </w:p>
        </w:tc>
        <w:tc>
          <w:tcPr>
            <w:tcW w:w="1224" w:type="dxa"/>
            <w:tcMar>
              <w:top w:w="20" w:type="dxa"/>
              <w:left w:w="50" w:type="dxa"/>
              <w:bottom w:w="20" w:type="dxa"/>
              <w:right w:w="50" w:type="dxa"/>
            </w:tcMar>
            <w:vAlign w:val="center"/>
          </w:tcPr>
          <w:p w14:paraId="52E77382"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14471D6B" w14:textId="77777777" w:rsidR="004354C4" w:rsidRPr="001439B6" w:rsidRDefault="004354C4">
            <w:pPr>
              <w:rPr>
                <w:sz w:val="22"/>
              </w:rPr>
            </w:pPr>
          </w:p>
        </w:tc>
      </w:tr>
      <w:tr w:rsidR="004354C4" w:rsidRPr="001439B6" w14:paraId="35DFF88F" w14:textId="77777777" w:rsidTr="005932D6">
        <w:trPr>
          <w:jc w:val="center"/>
        </w:trPr>
        <w:tc>
          <w:tcPr>
            <w:tcW w:w="2520" w:type="dxa"/>
            <w:tcMar>
              <w:top w:w="20" w:type="dxa"/>
              <w:left w:w="50" w:type="dxa"/>
              <w:bottom w:w="20" w:type="dxa"/>
              <w:right w:w="50" w:type="dxa"/>
            </w:tcMar>
            <w:vAlign w:val="center"/>
          </w:tcPr>
          <w:p w14:paraId="48049541" w14:textId="77777777" w:rsidR="004354C4" w:rsidRPr="001439B6" w:rsidRDefault="00000000">
            <w:pPr>
              <w:rPr>
                <w:sz w:val="22"/>
              </w:rPr>
            </w:pPr>
            <w:r w:rsidRPr="001439B6">
              <w:rPr>
                <w:sz w:val="22"/>
              </w:rPr>
              <w:t>Course alignment</w:t>
            </w:r>
          </w:p>
        </w:tc>
        <w:tc>
          <w:tcPr>
            <w:tcW w:w="4896" w:type="dxa"/>
            <w:tcMar>
              <w:top w:w="20" w:type="dxa"/>
              <w:left w:w="50" w:type="dxa"/>
              <w:bottom w:w="20" w:type="dxa"/>
              <w:right w:w="50" w:type="dxa"/>
            </w:tcMar>
            <w:vAlign w:val="center"/>
          </w:tcPr>
          <w:p w14:paraId="72DEB394" w14:textId="77777777" w:rsidR="004354C4" w:rsidRPr="001439B6" w:rsidRDefault="00000000">
            <w:pPr>
              <w:rPr>
                <w:sz w:val="22"/>
              </w:rPr>
            </w:pPr>
            <w:r w:rsidRPr="001439B6">
              <w:rPr>
                <w:sz w:val="22"/>
              </w:rPr>
              <w:t>Does it fit the claimed courses naturally?</w:t>
            </w:r>
          </w:p>
        </w:tc>
        <w:tc>
          <w:tcPr>
            <w:tcW w:w="1224" w:type="dxa"/>
            <w:tcMar>
              <w:top w:w="20" w:type="dxa"/>
              <w:left w:w="50" w:type="dxa"/>
              <w:bottom w:w="20" w:type="dxa"/>
              <w:right w:w="50" w:type="dxa"/>
            </w:tcMar>
            <w:vAlign w:val="center"/>
          </w:tcPr>
          <w:p w14:paraId="649C3437"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78C2122" w14:textId="77777777" w:rsidR="004354C4" w:rsidRPr="001439B6" w:rsidRDefault="004354C4">
            <w:pPr>
              <w:rPr>
                <w:sz w:val="22"/>
              </w:rPr>
            </w:pPr>
          </w:p>
        </w:tc>
      </w:tr>
      <w:tr w:rsidR="004354C4" w:rsidRPr="001439B6" w14:paraId="6C1DE074" w14:textId="77777777" w:rsidTr="005932D6">
        <w:trPr>
          <w:jc w:val="center"/>
        </w:trPr>
        <w:tc>
          <w:tcPr>
            <w:tcW w:w="2520" w:type="dxa"/>
            <w:tcMar>
              <w:top w:w="20" w:type="dxa"/>
              <w:left w:w="50" w:type="dxa"/>
              <w:bottom w:w="20" w:type="dxa"/>
              <w:right w:w="50" w:type="dxa"/>
            </w:tcMar>
            <w:vAlign w:val="center"/>
          </w:tcPr>
          <w:p w14:paraId="6C4F4C4E" w14:textId="77777777" w:rsidR="004354C4" w:rsidRPr="001439B6" w:rsidRDefault="00000000">
            <w:pPr>
              <w:rPr>
                <w:sz w:val="22"/>
              </w:rPr>
            </w:pPr>
            <w:r w:rsidRPr="001439B6">
              <w:rPr>
                <w:sz w:val="22"/>
              </w:rPr>
              <w:t>Technical depth</w:t>
            </w:r>
          </w:p>
        </w:tc>
        <w:tc>
          <w:tcPr>
            <w:tcW w:w="4896" w:type="dxa"/>
            <w:tcMar>
              <w:top w:w="20" w:type="dxa"/>
              <w:left w:w="50" w:type="dxa"/>
              <w:bottom w:w="20" w:type="dxa"/>
              <w:right w:w="50" w:type="dxa"/>
            </w:tcMar>
            <w:vAlign w:val="center"/>
          </w:tcPr>
          <w:p w14:paraId="392F3BAE" w14:textId="77777777" w:rsidR="004354C4" w:rsidRPr="001439B6" w:rsidRDefault="00000000">
            <w:pPr>
              <w:rPr>
                <w:sz w:val="22"/>
              </w:rPr>
            </w:pPr>
            <w:r w:rsidRPr="001439B6">
              <w:rPr>
                <w:sz w:val="22"/>
              </w:rPr>
              <w:t>Is there enough substance for this team type?</w:t>
            </w:r>
          </w:p>
        </w:tc>
        <w:tc>
          <w:tcPr>
            <w:tcW w:w="1224" w:type="dxa"/>
            <w:tcMar>
              <w:top w:w="20" w:type="dxa"/>
              <w:left w:w="50" w:type="dxa"/>
              <w:bottom w:w="20" w:type="dxa"/>
              <w:right w:w="50" w:type="dxa"/>
            </w:tcMar>
            <w:vAlign w:val="center"/>
          </w:tcPr>
          <w:p w14:paraId="6411590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08923592" w14:textId="77777777" w:rsidR="004354C4" w:rsidRPr="001439B6" w:rsidRDefault="004354C4">
            <w:pPr>
              <w:rPr>
                <w:sz w:val="22"/>
              </w:rPr>
            </w:pPr>
          </w:p>
        </w:tc>
      </w:tr>
      <w:tr w:rsidR="004354C4" w:rsidRPr="001439B6" w14:paraId="4BD1B88C" w14:textId="77777777" w:rsidTr="005932D6">
        <w:trPr>
          <w:jc w:val="center"/>
        </w:trPr>
        <w:tc>
          <w:tcPr>
            <w:tcW w:w="2520" w:type="dxa"/>
            <w:tcMar>
              <w:top w:w="20" w:type="dxa"/>
              <w:left w:w="50" w:type="dxa"/>
              <w:bottom w:w="20" w:type="dxa"/>
              <w:right w:w="50" w:type="dxa"/>
            </w:tcMar>
            <w:vAlign w:val="center"/>
          </w:tcPr>
          <w:p w14:paraId="5138A7BE" w14:textId="77777777" w:rsidR="004354C4" w:rsidRPr="001439B6" w:rsidRDefault="00000000">
            <w:pPr>
              <w:rPr>
                <w:sz w:val="22"/>
              </w:rPr>
            </w:pPr>
            <w:r w:rsidRPr="001439B6">
              <w:rPr>
                <w:sz w:val="22"/>
              </w:rPr>
              <w:t>Evaluation / testing readiness</w:t>
            </w:r>
          </w:p>
        </w:tc>
        <w:tc>
          <w:tcPr>
            <w:tcW w:w="4896" w:type="dxa"/>
            <w:tcMar>
              <w:top w:w="20" w:type="dxa"/>
              <w:left w:w="50" w:type="dxa"/>
              <w:bottom w:w="20" w:type="dxa"/>
              <w:right w:w="50" w:type="dxa"/>
            </w:tcMar>
            <w:vAlign w:val="center"/>
          </w:tcPr>
          <w:p w14:paraId="0588098E" w14:textId="77777777" w:rsidR="004354C4" w:rsidRPr="001439B6" w:rsidRDefault="00000000">
            <w:pPr>
              <w:rPr>
                <w:sz w:val="22"/>
              </w:rPr>
            </w:pPr>
            <w:r w:rsidRPr="001439B6">
              <w:rPr>
                <w:sz w:val="22"/>
              </w:rPr>
              <w:t>Are metrics, experiments, or tests defined?</w:t>
            </w:r>
          </w:p>
        </w:tc>
        <w:tc>
          <w:tcPr>
            <w:tcW w:w="1224" w:type="dxa"/>
            <w:tcMar>
              <w:top w:w="20" w:type="dxa"/>
              <w:left w:w="50" w:type="dxa"/>
              <w:bottom w:w="20" w:type="dxa"/>
              <w:right w:w="50" w:type="dxa"/>
            </w:tcMar>
            <w:vAlign w:val="center"/>
          </w:tcPr>
          <w:p w14:paraId="4EE344C8"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FD28F55" w14:textId="77777777" w:rsidR="004354C4" w:rsidRPr="001439B6" w:rsidRDefault="004354C4">
            <w:pPr>
              <w:rPr>
                <w:sz w:val="22"/>
              </w:rPr>
            </w:pPr>
          </w:p>
        </w:tc>
      </w:tr>
      <w:tr w:rsidR="004354C4" w:rsidRPr="001439B6" w14:paraId="0434ECE1" w14:textId="77777777" w:rsidTr="005932D6">
        <w:trPr>
          <w:jc w:val="center"/>
        </w:trPr>
        <w:tc>
          <w:tcPr>
            <w:tcW w:w="2520" w:type="dxa"/>
            <w:tcMar>
              <w:top w:w="20" w:type="dxa"/>
              <w:left w:w="50" w:type="dxa"/>
              <w:bottom w:w="20" w:type="dxa"/>
              <w:right w:w="50" w:type="dxa"/>
            </w:tcMar>
            <w:vAlign w:val="center"/>
          </w:tcPr>
          <w:p w14:paraId="47A1B8B0" w14:textId="77777777" w:rsidR="004354C4" w:rsidRPr="001439B6" w:rsidRDefault="00000000">
            <w:pPr>
              <w:rPr>
                <w:sz w:val="22"/>
              </w:rPr>
            </w:pPr>
            <w:r w:rsidRPr="001439B6">
              <w:rPr>
                <w:sz w:val="22"/>
              </w:rPr>
              <w:t>Discussion performance</w:t>
            </w:r>
          </w:p>
        </w:tc>
        <w:tc>
          <w:tcPr>
            <w:tcW w:w="4896" w:type="dxa"/>
            <w:tcMar>
              <w:top w:w="20" w:type="dxa"/>
              <w:left w:w="50" w:type="dxa"/>
              <w:bottom w:w="20" w:type="dxa"/>
              <w:right w:w="50" w:type="dxa"/>
            </w:tcMar>
            <w:vAlign w:val="center"/>
          </w:tcPr>
          <w:p w14:paraId="22370C02" w14:textId="77777777" w:rsidR="004354C4" w:rsidRPr="001439B6" w:rsidRDefault="00000000">
            <w:pPr>
              <w:rPr>
                <w:sz w:val="22"/>
              </w:rPr>
            </w:pPr>
            <w:r w:rsidRPr="001439B6">
              <w:rPr>
                <w:sz w:val="22"/>
              </w:rPr>
              <w:t>Did the team explain and defend the idea well?</w:t>
            </w:r>
          </w:p>
        </w:tc>
        <w:tc>
          <w:tcPr>
            <w:tcW w:w="1224" w:type="dxa"/>
            <w:tcMar>
              <w:top w:w="20" w:type="dxa"/>
              <w:left w:w="50" w:type="dxa"/>
              <w:bottom w:w="20" w:type="dxa"/>
              <w:right w:w="50" w:type="dxa"/>
            </w:tcMar>
            <w:vAlign w:val="center"/>
          </w:tcPr>
          <w:p w14:paraId="34D47AE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67C938A" w14:textId="77777777" w:rsidR="004354C4" w:rsidRPr="001439B6" w:rsidRDefault="004354C4">
            <w:pPr>
              <w:rPr>
                <w:sz w:val="22"/>
              </w:rPr>
            </w:pPr>
          </w:p>
        </w:tc>
      </w:tr>
      <w:tr w:rsidR="004354C4" w:rsidRPr="001439B6" w14:paraId="4B312609" w14:textId="77777777" w:rsidTr="005932D6">
        <w:trPr>
          <w:jc w:val="center"/>
        </w:trPr>
        <w:tc>
          <w:tcPr>
            <w:tcW w:w="2520" w:type="dxa"/>
            <w:shd w:val="clear" w:color="auto" w:fill="EAF2F8"/>
            <w:vAlign w:val="center"/>
          </w:tcPr>
          <w:p w14:paraId="7D701BBF" w14:textId="77777777" w:rsidR="004354C4" w:rsidRPr="001439B6" w:rsidRDefault="00000000">
            <w:pPr>
              <w:rPr>
                <w:sz w:val="22"/>
              </w:rPr>
            </w:pPr>
            <w:r w:rsidRPr="001439B6">
              <w:rPr>
                <w:b/>
                <w:sz w:val="22"/>
              </w:rPr>
              <w:t>Total General Score / 24</w:t>
            </w:r>
          </w:p>
        </w:tc>
        <w:tc>
          <w:tcPr>
            <w:tcW w:w="4896" w:type="dxa"/>
            <w:vAlign w:val="center"/>
          </w:tcPr>
          <w:p w14:paraId="50E56E70" w14:textId="77777777" w:rsidR="004354C4" w:rsidRPr="001439B6" w:rsidRDefault="004354C4">
            <w:pPr>
              <w:rPr>
                <w:sz w:val="22"/>
              </w:rPr>
            </w:pPr>
          </w:p>
        </w:tc>
        <w:tc>
          <w:tcPr>
            <w:tcW w:w="1224" w:type="dxa"/>
            <w:vAlign w:val="center"/>
          </w:tcPr>
          <w:p w14:paraId="0CCAA8DD" w14:textId="77777777" w:rsidR="004354C4" w:rsidRPr="001439B6" w:rsidRDefault="004354C4">
            <w:pPr>
              <w:jc w:val="center"/>
              <w:rPr>
                <w:sz w:val="22"/>
              </w:rPr>
            </w:pPr>
          </w:p>
        </w:tc>
        <w:tc>
          <w:tcPr>
            <w:tcW w:w="6192" w:type="dxa"/>
            <w:vAlign w:val="center"/>
          </w:tcPr>
          <w:p w14:paraId="55BCE885" w14:textId="77777777" w:rsidR="004354C4" w:rsidRPr="001439B6" w:rsidRDefault="004354C4">
            <w:pPr>
              <w:rPr>
                <w:sz w:val="22"/>
              </w:rPr>
            </w:pPr>
          </w:p>
        </w:tc>
      </w:tr>
    </w:tbl>
    <w:p w14:paraId="378CFA71" w14:textId="77777777" w:rsidR="004354C4" w:rsidRPr="001439B6" w:rsidRDefault="00000000">
      <w:pPr>
        <w:rPr>
          <w:sz w:val="22"/>
        </w:rPr>
      </w:pPr>
      <w:r w:rsidRPr="001439B6">
        <w:rPr>
          <w:i/>
          <w:sz w:val="22"/>
        </w:rPr>
        <w:t>Scoring scale for both sections: 0 = Not demonstrated, 1 = Weak, 2 = Basic, 3 = Good, 4 = Strong</w:t>
      </w:r>
    </w:p>
    <w:p w14:paraId="36708C5B" w14:textId="77777777" w:rsidR="004354C4" w:rsidRPr="001439B6" w:rsidRDefault="00000000">
      <w:pPr>
        <w:rPr>
          <w:sz w:val="22"/>
        </w:rPr>
      </w:pPr>
      <w:r w:rsidRPr="001439B6">
        <w:rPr>
          <w:b/>
          <w:sz w:val="22"/>
        </w:rPr>
        <w:t>B. Cloud Computing Evaluation</w:t>
      </w:r>
    </w:p>
    <w:tbl>
      <w:tblPr>
        <w:tblStyle w:val="TableGrid"/>
        <w:tblW w:w="0" w:type="auto"/>
        <w:jc w:val="center"/>
        <w:tblLook w:val="04A0" w:firstRow="1" w:lastRow="0" w:firstColumn="1" w:lastColumn="0" w:noHBand="0" w:noVBand="1"/>
      </w:tblPr>
      <w:tblGrid>
        <w:gridCol w:w="2061"/>
        <w:gridCol w:w="4097"/>
        <w:gridCol w:w="4435"/>
        <w:gridCol w:w="1306"/>
        <w:gridCol w:w="2923"/>
      </w:tblGrid>
      <w:tr w:rsidR="005932D6" w:rsidRPr="001439B6" w14:paraId="42D4163C" w14:textId="77777777" w:rsidTr="005932D6">
        <w:trPr>
          <w:jc w:val="center"/>
        </w:trPr>
        <w:tc>
          <w:tcPr>
            <w:tcW w:w="2070" w:type="dxa"/>
            <w:shd w:val="clear" w:color="auto" w:fill="CFE2F3"/>
            <w:tcMar>
              <w:top w:w="20" w:type="dxa"/>
              <w:left w:w="50" w:type="dxa"/>
              <w:bottom w:w="20" w:type="dxa"/>
              <w:right w:w="50" w:type="dxa"/>
            </w:tcMar>
            <w:vAlign w:val="center"/>
          </w:tcPr>
          <w:p w14:paraId="16C54798" w14:textId="77777777" w:rsidR="005932D6" w:rsidRPr="001439B6" w:rsidRDefault="005932D6">
            <w:pPr>
              <w:jc w:val="center"/>
              <w:rPr>
                <w:sz w:val="22"/>
              </w:rPr>
            </w:pPr>
            <w:r w:rsidRPr="001439B6">
              <w:rPr>
                <w:b/>
                <w:sz w:val="22"/>
              </w:rPr>
              <w:t>Cloud criterion</w:t>
            </w:r>
          </w:p>
        </w:tc>
        <w:tc>
          <w:tcPr>
            <w:tcW w:w="4128" w:type="dxa"/>
            <w:shd w:val="clear" w:color="auto" w:fill="CFE2F3"/>
            <w:tcMar>
              <w:top w:w="20" w:type="dxa"/>
              <w:left w:w="50" w:type="dxa"/>
              <w:bottom w:w="20" w:type="dxa"/>
              <w:right w:w="50" w:type="dxa"/>
            </w:tcMar>
            <w:vAlign w:val="center"/>
          </w:tcPr>
          <w:p w14:paraId="29583F1A" w14:textId="77777777" w:rsidR="005932D6" w:rsidRPr="001439B6" w:rsidRDefault="005932D6">
            <w:pPr>
              <w:jc w:val="center"/>
              <w:rPr>
                <w:sz w:val="22"/>
              </w:rPr>
            </w:pPr>
            <w:r w:rsidRPr="001439B6">
              <w:rPr>
                <w:b/>
                <w:sz w:val="22"/>
              </w:rPr>
              <w:t>What to check</w:t>
            </w:r>
          </w:p>
        </w:tc>
        <w:tc>
          <w:tcPr>
            <w:tcW w:w="4472" w:type="dxa"/>
            <w:shd w:val="clear" w:color="auto" w:fill="CFE2F3"/>
          </w:tcPr>
          <w:p w14:paraId="0E014DDE" w14:textId="0E6251B3" w:rsidR="005932D6" w:rsidRPr="005932D6" w:rsidRDefault="005932D6" w:rsidP="005932D6">
            <w:pPr>
              <w:tabs>
                <w:tab w:val="left" w:pos="1847"/>
              </w:tabs>
              <w:jc w:val="center"/>
              <w:rPr>
                <w:b/>
                <w:sz w:val="22"/>
              </w:rPr>
            </w:pPr>
            <w:r w:rsidRPr="005932D6">
              <w:rPr>
                <w:b/>
                <w:color w:val="EE0000"/>
                <w:sz w:val="22"/>
              </w:rPr>
              <w:t>Student Response</w:t>
            </w:r>
          </w:p>
        </w:tc>
        <w:tc>
          <w:tcPr>
            <w:tcW w:w="1314" w:type="dxa"/>
            <w:shd w:val="clear" w:color="auto" w:fill="CFE2F3"/>
            <w:tcMar>
              <w:top w:w="20" w:type="dxa"/>
              <w:left w:w="50" w:type="dxa"/>
              <w:bottom w:w="20" w:type="dxa"/>
              <w:right w:w="50" w:type="dxa"/>
            </w:tcMar>
            <w:vAlign w:val="center"/>
          </w:tcPr>
          <w:p w14:paraId="39799AB8" w14:textId="2B8AFC64" w:rsidR="005932D6" w:rsidRPr="001439B6" w:rsidRDefault="005932D6">
            <w:pPr>
              <w:jc w:val="center"/>
              <w:rPr>
                <w:sz w:val="22"/>
              </w:rPr>
            </w:pPr>
            <w:r w:rsidRPr="001439B6">
              <w:rPr>
                <w:b/>
                <w:sz w:val="22"/>
              </w:rPr>
              <w:t>Score (0–4)</w:t>
            </w:r>
          </w:p>
        </w:tc>
        <w:tc>
          <w:tcPr>
            <w:tcW w:w="2948" w:type="dxa"/>
            <w:shd w:val="clear" w:color="auto" w:fill="CFE2F3"/>
            <w:tcMar>
              <w:top w:w="20" w:type="dxa"/>
              <w:left w:w="50" w:type="dxa"/>
              <w:bottom w:w="20" w:type="dxa"/>
              <w:right w:w="50" w:type="dxa"/>
            </w:tcMar>
            <w:vAlign w:val="center"/>
          </w:tcPr>
          <w:p w14:paraId="09314942" w14:textId="77777777" w:rsidR="005932D6" w:rsidRPr="001439B6" w:rsidRDefault="005932D6">
            <w:pPr>
              <w:jc w:val="center"/>
              <w:rPr>
                <w:sz w:val="22"/>
              </w:rPr>
            </w:pPr>
            <w:r w:rsidRPr="001439B6">
              <w:rPr>
                <w:b/>
                <w:sz w:val="22"/>
              </w:rPr>
              <w:t>Notes</w:t>
            </w:r>
          </w:p>
        </w:tc>
      </w:tr>
      <w:tr w:rsidR="005932D6" w:rsidRPr="001439B6" w14:paraId="524FCB29" w14:textId="77777777" w:rsidTr="005932D6">
        <w:trPr>
          <w:jc w:val="center"/>
        </w:trPr>
        <w:tc>
          <w:tcPr>
            <w:tcW w:w="2070" w:type="dxa"/>
            <w:tcMar>
              <w:top w:w="20" w:type="dxa"/>
              <w:left w:w="50" w:type="dxa"/>
              <w:bottom w:w="20" w:type="dxa"/>
              <w:right w:w="50" w:type="dxa"/>
            </w:tcMar>
            <w:vAlign w:val="center"/>
          </w:tcPr>
          <w:p w14:paraId="5D65CA8C" w14:textId="77777777" w:rsidR="005932D6" w:rsidRPr="001439B6" w:rsidRDefault="005932D6">
            <w:pPr>
              <w:rPr>
                <w:sz w:val="22"/>
              </w:rPr>
            </w:pPr>
            <w:r w:rsidRPr="001439B6">
              <w:rPr>
                <w:sz w:val="22"/>
              </w:rPr>
              <w:t>Architecture relevance</w:t>
            </w:r>
          </w:p>
        </w:tc>
        <w:tc>
          <w:tcPr>
            <w:tcW w:w="4128" w:type="dxa"/>
            <w:tcMar>
              <w:top w:w="20" w:type="dxa"/>
              <w:left w:w="50" w:type="dxa"/>
              <w:bottom w:w="20" w:type="dxa"/>
              <w:right w:w="50" w:type="dxa"/>
            </w:tcMar>
            <w:vAlign w:val="center"/>
          </w:tcPr>
          <w:p w14:paraId="25183307" w14:textId="77777777" w:rsidR="005932D6" w:rsidRPr="001439B6" w:rsidRDefault="005932D6">
            <w:pPr>
              <w:rPr>
                <w:sz w:val="22"/>
              </w:rPr>
            </w:pPr>
            <w:r w:rsidRPr="001439B6">
              <w:rPr>
                <w:sz w:val="22"/>
              </w:rPr>
              <w:t>Is the cloud design meaningful for the project?</w:t>
            </w:r>
          </w:p>
        </w:tc>
        <w:tc>
          <w:tcPr>
            <w:tcW w:w="4472" w:type="dxa"/>
          </w:tcPr>
          <w:p w14:paraId="34A8836A" w14:textId="77777777" w:rsidR="005932D6" w:rsidRPr="001439B6" w:rsidRDefault="005932D6">
            <w:pPr>
              <w:jc w:val="center"/>
              <w:rPr>
                <w:sz w:val="22"/>
              </w:rPr>
            </w:pPr>
            <w:r>
              <w:t>NextStep uses a two-service cloud architecture deployed on a single AWS EC2 t2.micro instance. The FastAPI backend runs in one Docker container (port 80) and a BERT AI microservice runs in a second Docker container (port 8001, internal only). Both containers communicate over a private Docker bridge network. All candidate resume files are stored in AWS S3 (nextstep-resumes-bucket). The MySQL database runs directly on the EC2 instance. The frontend (HTML/CSS/JS) is served by a Python HTTP server on port 8080 directly on the EC2 host.</w:t>
            </w:r>
          </w:p>
        </w:tc>
        <w:tc>
          <w:tcPr>
            <w:tcW w:w="1314" w:type="dxa"/>
            <w:tcMar>
              <w:top w:w="20" w:type="dxa"/>
              <w:left w:w="50" w:type="dxa"/>
              <w:bottom w:w="20" w:type="dxa"/>
              <w:right w:w="50" w:type="dxa"/>
            </w:tcMar>
            <w:vAlign w:val="center"/>
          </w:tcPr>
          <w:p w14:paraId="2C6A690A" w14:textId="6314EBD7" w:rsidR="005932D6" w:rsidRPr="001439B6" w:rsidRDefault="005932D6">
            <w:pPr>
              <w:jc w:val="center"/>
              <w:rPr>
                <w:sz w:val="22"/>
              </w:rPr>
            </w:pPr>
          </w:p>
        </w:tc>
        <w:tc>
          <w:tcPr>
            <w:tcW w:w="2948" w:type="dxa"/>
            <w:tcMar>
              <w:top w:w="20" w:type="dxa"/>
              <w:left w:w="50" w:type="dxa"/>
              <w:bottom w:w="20" w:type="dxa"/>
              <w:right w:w="50" w:type="dxa"/>
            </w:tcMar>
            <w:vAlign w:val="center"/>
          </w:tcPr>
          <w:p w14:paraId="094C61C7" w14:textId="77777777" w:rsidR="005932D6" w:rsidRPr="001439B6" w:rsidRDefault="005932D6">
            <w:pPr>
              <w:rPr>
                <w:sz w:val="22"/>
              </w:rPr>
            </w:pPr>
          </w:p>
        </w:tc>
      </w:tr>
      <w:tr w:rsidR="005932D6" w:rsidRPr="001439B6" w14:paraId="37DF36FB" w14:textId="77777777" w:rsidTr="005932D6">
        <w:trPr>
          <w:jc w:val="center"/>
        </w:trPr>
        <w:tc>
          <w:tcPr>
            <w:tcW w:w="2070" w:type="dxa"/>
            <w:tcMar>
              <w:top w:w="20" w:type="dxa"/>
              <w:left w:w="50" w:type="dxa"/>
              <w:bottom w:w="20" w:type="dxa"/>
              <w:right w:w="50" w:type="dxa"/>
            </w:tcMar>
            <w:vAlign w:val="center"/>
          </w:tcPr>
          <w:p w14:paraId="5A31C2C1" w14:textId="77777777" w:rsidR="005932D6" w:rsidRPr="001439B6" w:rsidRDefault="005932D6">
            <w:pPr>
              <w:rPr>
                <w:sz w:val="22"/>
              </w:rPr>
            </w:pPr>
            <w:r w:rsidRPr="001439B6">
              <w:rPr>
                <w:sz w:val="22"/>
              </w:rPr>
              <w:t>Service selection</w:t>
            </w:r>
          </w:p>
        </w:tc>
        <w:tc>
          <w:tcPr>
            <w:tcW w:w="4128" w:type="dxa"/>
            <w:tcMar>
              <w:top w:w="20" w:type="dxa"/>
              <w:left w:w="50" w:type="dxa"/>
              <w:bottom w:w="20" w:type="dxa"/>
              <w:right w:w="50" w:type="dxa"/>
            </w:tcMar>
            <w:vAlign w:val="center"/>
          </w:tcPr>
          <w:p w14:paraId="42093E4E" w14:textId="77777777" w:rsidR="005932D6" w:rsidRPr="001439B6" w:rsidRDefault="005932D6">
            <w:pPr>
              <w:rPr>
                <w:sz w:val="22"/>
              </w:rPr>
            </w:pPr>
            <w:r w:rsidRPr="001439B6">
              <w:rPr>
                <w:sz w:val="22"/>
              </w:rPr>
              <w:t>Are chosen cloud services appropriate and justified?</w:t>
            </w:r>
          </w:p>
        </w:tc>
        <w:tc>
          <w:tcPr>
            <w:tcW w:w="4472" w:type="dxa"/>
          </w:tcPr>
          <w:p w14:paraId="36D16AFF" w14:textId="77777777" w:rsidR="005932D6" w:rsidRDefault="005932D6">
            <w:pPr>
              <w:jc w:val="center"/>
              <w:rPr>
                <w:sz w:val="22"/>
              </w:rPr>
            </w:pPr>
            <w:r>
              <w:t>AWS EC2 t2.micro (Free Tier) for all compute — hosts both Docker containers and the Python HTTP server. AWS S3 Standard for binary resume file storage (PDF/DOCX), with per-user UUID-keyed paths (resumes/{user_id}/{uuid}.pdf). MySQL for structured relational data (users, profiles, skills, education, experience, applications). boto3 Python SDK used for all S3 operations (upload, pre-signed URL generation). All AWS credentials are injected via a .env file, not hardcoded.</w:t>
            </w:r>
          </w:p>
        </w:tc>
        <w:tc>
          <w:tcPr>
            <w:tcW w:w="1314" w:type="dxa"/>
            <w:tcMar>
              <w:top w:w="20" w:type="dxa"/>
              <w:left w:w="50" w:type="dxa"/>
              <w:bottom w:w="20" w:type="dxa"/>
              <w:right w:w="50" w:type="dxa"/>
            </w:tcMar>
            <w:vAlign w:val="center"/>
          </w:tcPr>
          <w:p w14:paraId="3A1D3E25" w14:textId="3FC655AC" w:rsidR="005932D6" w:rsidRDefault="005932D6">
            <w:pPr>
              <w:jc w:val="center"/>
              <w:rPr>
                <w:sz w:val="22"/>
              </w:rPr>
            </w:pPr>
          </w:p>
          <w:p w14:paraId="77A80828"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044DCDDD" w14:textId="77777777" w:rsidR="005932D6" w:rsidRPr="001439B6" w:rsidRDefault="005932D6">
            <w:pPr>
              <w:rPr>
                <w:sz w:val="22"/>
              </w:rPr>
            </w:pPr>
          </w:p>
        </w:tc>
      </w:tr>
      <w:tr w:rsidR="005932D6" w:rsidRPr="001439B6" w14:paraId="3C10603B" w14:textId="77777777" w:rsidTr="005932D6">
        <w:trPr>
          <w:jc w:val="center"/>
        </w:trPr>
        <w:tc>
          <w:tcPr>
            <w:tcW w:w="2070" w:type="dxa"/>
            <w:tcMar>
              <w:top w:w="20" w:type="dxa"/>
              <w:left w:w="50" w:type="dxa"/>
              <w:bottom w:w="20" w:type="dxa"/>
              <w:right w:w="50" w:type="dxa"/>
            </w:tcMar>
            <w:vAlign w:val="center"/>
          </w:tcPr>
          <w:p w14:paraId="094D0EA8" w14:textId="77777777" w:rsidR="005932D6" w:rsidRPr="001439B6" w:rsidRDefault="005932D6">
            <w:pPr>
              <w:rPr>
                <w:sz w:val="22"/>
              </w:rPr>
            </w:pPr>
            <w:r w:rsidRPr="001439B6">
              <w:rPr>
                <w:sz w:val="22"/>
              </w:rPr>
              <w:t>Deployment / containers</w:t>
            </w:r>
          </w:p>
        </w:tc>
        <w:tc>
          <w:tcPr>
            <w:tcW w:w="4128" w:type="dxa"/>
            <w:tcMar>
              <w:top w:w="20" w:type="dxa"/>
              <w:left w:w="50" w:type="dxa"/>
              <w:bottom w:w="20" w:type="dxa"/>
              <w:right w:w="50" w:type="dxa"/>
            </w:tcMar>
            <w:vAlign w:val="center"/>
          </w:tcPr>
          <w:p w14:paraId="6C3803D8" w14:textId="77777777" w:rsidR="005932D6" w:rsidRPr="001439B6" w:rsidRDefault="005932D6">
            <w:pPr>
              <w:rPr>
                <w:sz w:val="22"/>
              </w:rPr>
            </w:pPr>
            <w:r w:rsidRPr="001439B6">
              <w:rPr>
                <w:sz w:val="22"/>
              </w:rPr>
              <w:t>Is there a clear deployment and packaging approach?</w:t>
            </w:r>
          </w:p>
        </w:tc>
        <w:tc>
          <w:tcPr>
            <w:tcW w:w="4472" w:type="dxa"/>
          </w:tcPr>
          <w:p w14:paraId="4AC31AA0" w14:textId="77777777" w:rsidR="005932D6" w:rsidRDefault="005932D6">
            <w:pPr>
              <w:jc w:val="center"/>
              <w:rPr>
                <w:sz w:val="22"/>
              </w:rPr>
            </w:pPr>
            <w:r>
              <w:t>Both application services are fully containerised using Docker. A docker-compose.yml file defines the backend service (build: ./backend, port 80:80) and the ai-service (build: ./ai_service, expose 8001). The AI container mounts the local fine-tuned model directory (./cv-extractor-new) as a volume at /app/model. The entire stack is deployed with one command: sudo docker compose up --build -d. Both containers use restart: always to survive reboots.</w:t>
            </w:r>
          </w:p>
        </w:tc>
        <w:tc>
          <w:tcPr>
            <w:tcW w:w="1314" w:type="dxa"/>
            <w:tcMar>
              <w:top w:w="20" w:type="dxa"/>
              <w:left w:w="50" w:type="dxa"/>
              <w:bottom w:w="20" w:type="dxa"/>
              <w:right w:w="50" w:type="dxa"/>
            </w:tcMar>
            <w:vAlign w:val="center"/>
          </w:tcPr>
          <w:p w14:paraId="26409DA1" w14:textId="1B02855E" w:rsidR="005932D6" w:rsidRDefault="005932D6">
            <w:pPr>
              <w:jc w:val="center"/>
              <w:rPr>
                <w:sz w:val="22"/>
              </w:rPr>
            </w:pPr>
          </w:p>
          <w:p w14:paraId="3BF853E1"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0B6B37C" w14:textId="77777777" w:rsidR="005932D6" w:rsidRPr="001439B6" w:rsidRDefault="005932D6">
            <w:pPr>
              <w:rPr>
                <w:sz w:val="22"/>
              </w:rPr>
            </w:pPr>
          </w:p>
        </w:tc>
      </w:tr>
      <w:tr w:rsidR="005932D6" w:rsidRPr="001439B6" w14:paraId="17044459" w14:textId="77777777" w:rsidTr="005932D6">
        <w:trPr>
          <w:jc w:val="center"/>
        </w:trPr>
        <w:tc>
          <w:tcPr>
            <w:tcW w:w="2070" w:type="dxa"/>
            <w:tcMar>
              <w:top w:w="20" w:type="dxa"/>
              <w:left w:w="50" w:type="dxa"/>
              <w:bottom w:w="20" w:type="dxa"/>
              <w:right w:w="50" w:type="dxa"/>
            </w:tcMar>
            <w:vAlign w:val="center"/>
          </w:tcPr>
          <w:p w14:paraId="5B489C83" w14:textId="77777777" w:rsidR="005932D6" w:rsidRPr="001439B6" w:rsidRDefault="005932D6">
            <w:pPr>
              <w:rPr>
                <w:sz w:val="22"/>
              </w:rPr>
            </w:pPr>
            <w:r w:rsidRPr="001439B6">
              <w:rPr>
                <w:sz w:val="22"/>
              </w:rPr>
              <w:t>Networking / security</w:t>
            </w:r>
          </w:p>
        </w:tc>
        <w:tc>
          <w:tcPr>
            <w:tcW w:w="4128" w:type="dxa"/>
            <w:tcMar>
              <w:top w:w="20" w:type="dxa"/>
              <w:left w:w="50" w:type="dxa"/>
              <w:bottom w:w="20" w:type="dxa"/>
              <w:right w:w="50" w:type="dxa"/>
            </w:tcMar>
            <w:vAlign w:val="center"/>
          </w:tcPr>
          <w:p w14:paraId="0BA928B5" w14:textId="77777777" w:rsidR="005932D6" w:rsidRPr="001439B6" w:rsidRDefault="005932D6">
            <w:pPr>
              <w:rPr>
                <w:sz w:val="22"/>
              </w:rPr>
            </w:pPr>
            <w:proofErr w:type="gramStart"/>
            <w:r w:rsidRPr="001439B6">
              <w:rPr>
                <w:sz w:val="22"/>
              </w:rPr>
              <w:t>Is</w:t>
            </w:r>
            <w:proofErr w:type="gramEnd"/>
            <w:r w:rsidRPr="001439B6">
              <w:rPr>
                <w:sz w:val="22"/>
              </w:rPr>
              <w:t xml:space="preserve"> exposure and protection in the cloud understood?</w:t>
            </w:r>
          </w:p>
        </w:tc>
        <w:tc>
          <w:tcPr>
            <w:tcW w:w="4472" w:type="dxa"/>
          </w:tcPr>
          <w:p w14:paraId="110C9481" w14:textId="77777777" w:rsidR="005932D6" w:rsidRDefault="005932D6">
            <w:pPr>
              <w:jc w:val="center"/>
              <w:rPr>
                <w:sz w:val="22"/>
              </w:rPr>
            </w:pPr>
            <w:r>
              <w:t>The FastAPI backend enforces CORS with an explicit allowlist: only http://13.53.39.78:8080 and http://13.53.39.78 are accepted — wildcard (*) is not used because credentials are enabled. All API endpoints (except /api/stats and /) require a valid JWT Bearer token validated server-side. JWT tokens are signed with a secret key using the HS256 algorithm. AWS EC2 Security Groups restrict inbound traffic to ports 22 (SSH), 80 (API), and 8080 (frontend). The AI service port 8001 is not exposed to the internet, only accessible inside the Docker bridge network.</w:t>
            </w:r>
          </w:p>
        </w:tc>
        <w:tc>
          <w:tcPr>
            <w:tcW w:w="1314" w:type="dxa"/>
            <w:tcMar>
              <w:top w:w="20" w:type="dxa"/>
              <w:left w:w="50" w:type="dxa"/>
              <w:bottom w:w="20" w:type="dxa"/>
              <w:right w:w="50" w:type="dxa"/>
            </w:tcMar>
            <w:vAlign w:val="center"/>
          </w:tcPr>
          <w:p w14:paraId="51E15ADD" w14:textId="39E13DCC" w:rsidR="005932D6" w:rsidRDefault="005932D6">
            <w:pPr>
              <w:jc w:val="center"/>
              <w:rPr>
                <w:sz w:val="22"/>
              </w:rPr>
            </w:pPr>
          </w:p>
          <w:p w14:paraId="738B566E"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37FC062" w14:textId="77777777" w:rsidR="005932D6" w:rsidRPr="001439B6" w:rsidRDefault="005932D6">
            <w:pPr>
              <w:rPr>
                <w:sz w:val="22"/>
              </w:rPr>
            </w:pPr>
          </w:p>
        </w:tc>
      </w:tr>
      <w:tr w:rsidR="005932D6" w:rsidRPr="001439B6" w14:paraId="32E728FB" w14:textId="77777777" w:rsidTr="005932D6">
        <w:trPr>
          <w:jc w:val="center"/>
        </w:trPr>
        <w:tc>
          <w:tcPr>
            <w:tcW w:w="2070" w:type="dxa"/>
            <w:tcMar>
              <w:top w:w="20" w:type="dxa"/>
              <w:left w:w="50" w:type="dxa"/>
              <w:bottom w:w="20" w:type="dxa"/>
              <w:right w:w="50" w:type="dxa"/>
            </w:tcMar>
            <w:vAlign w:val="center"/>
          </w:tcPr>
          <w:p w14:paraId="19BECE85" w14:textId="77777777" w:rsidR="005932D6" w:rsidRPr="001439B6" w:rsidRDefault="005932D6">
            <w:pPr>
              <w:rPr>
                <w:sz w:val="22"/>
              </w:rPr>
            </w:pPr>
            <w:r w:rsidRPr="001439B6">
              <w:rPr>
                <w:sz w:val="22"/>
              </w:rPr>
              <w:t>Storage / data handling</w:t>
            </w:r>
          </w:p>
        </w:tc>
        <w:tc>
          <w:tcPr>
            <w:tcW w:w="4128" w:type="dxa"/>
            <w:tcMar>
              <w:top w:w="20" w:type="dxa"/>
              <w:left w:w="50" w:type="dxa"/>
              <w:bottom w:w="20" w:type="dxa"/>
              <w:right w:w="50" w:type="dxa"/>
            </w:tcMar>
            <w:vAlign w:val="center"/>
          </w:tcPr>
          <w:p w14:paraId="48058308" w14:textId="77777777" w:rsidR="005932D6" w:rsidRPr="001439B6" w:rsidRDefault="005932D6">
            <w:pPr>
              <w:rPr>
                <w:sz w:val="22"/>
              </w:rPr>
            </w:pPr>
            <w:r w:rsidRPr="001439B6">
              <w:rPr>
                <w:sz w:val="22"/>
              </w:rPr>
              <w:t>Are storage and data choices sensible?</w:t>
            </w:r>
          </w:p>
        </w:tc>
        <w:tc>
          <w:tcPr>
            <w:tcW w:w="4472" w:type="dxa"/>
          </w:tcPr>
          <w:p w14:paraId="4D536B53" w14:textId="77777777" w:rsidR="005932D6" w:rsidRDefault="005932D6">
            <w:pPr>
              <w:jc w:val="center"/>
              <w:rPr>
                <w:sz w:val="22"/>
              </w:rPr>
            </w:pPr>
            <w:r>
              <w:t>Candidate resume files (PDF/DOCX) are uploaded to AWS S3 with a unique UUID filename per upload (resumes/{user_id}/{uuid}.ext), preventing collisions. Structured data (skills, education, experience, job title, phone, email) is stored in a MySQL relational database with 8 normalised tables: users, profiles, skills, education, experience, courses, projects, applications. Resume downloads use S3 pre-signed URLs that expire after 1 hour for secure, time-limited access without exposing the bucket publicly.</w:t>
            </w:r>
          </w:p>
        </w:tc>
        <w:tc>
          <w:tcPr>
            <w:tcW w:w="1314" w:type="dxa"/>
            <w:tcMar>
              <w:top w:w="20" w:type="dxa"/>
              <w:left w:w="50" w:type="dxa"/>
              <w:bottom w:w="20" w:type="dxa"/>
              <w:right w:w="50" w:type="dxa"/>
            </w:tcMar>
            <w:vAlign w:val="center"/>
          </w:tcPr>
          <w:p w14:paraId="1CD3E0DA" w14:textId="2AA9C0BA" w:rsidR="005932D6" w:rsidRDefault="005932D6">
            <w:pPr>
              <w:jc w:val="center"/>
              <w:rPr>
                <w:sz w:val="22"/>
              </w:rPr>
            </w:pPr>
          </w:p>
          <w:p w14:paraId="1680A506"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604785DC" w14:textId="77777777" w:rsidR="005932D6" w:rsidRPr="001439B6" w:rsidRDefault="005932D6">
            <w:pPr>
              <w:rPr>
                <w:sz w:val="22"/>
              </w:rPr>
            </w:pPr>
          </w:p>
        </w:tc>
      </w:tr>
      <w:tr w:rsidR="005932D6" w:rsidRPr="001439B6" w14:paraId="5792E8A3" w14:textId="77777777" w:rsidTr="005932D6">
        <w:trPr>
          <w:jc w:val="center"/>
        </w:trPr>
        <w:tc>
          <w:tcPr>
            <w:tcW w:w="2070" w:type="dxa"/>
            <w:tcMar>
              <w:top w:w="20" w:type="dxa"/>
              <w:left w:w="50" w:type="dxa"/>
              <w:bottom w:w="20" w:type="dxa"/>
              <w:right w:w="50" w:type="dxa"/>
            </w:tcMar>
            <w:vAlign w:val="center"/>
          </w:tcPr>
          <w:p w14:paraId="691BF9C7" w14:textId="77777777" w:rsidR="005932D6" w:rsidRPr="001439B6" w:rsidRDefault="005932D6">
            <w:pPr>
              <w:rPr>
                <w:sz w:val="22"/>
              </w:rPr>
            </w:pPr>
            <w:r w:rsidRPr="001439B6">
              <w:rPr>
                <w:sz w:val="22"/>
              </w:rPr>
              <w:t>Scalability / reliability</w:t>
            </w:r>
          </w:p>
        </w:tc>
        <w:tc>
          <w:tcPr>
            <w:tcW w:w="4128" w:type="dxa"/>
            <w:tcMar>
              <w:top w:w="20" w:type="dxa"/>
              <w:left w:w="50" w:type="dxa"/>
              <w:bottom w:w="20" w:type="dxa"/>
              <w:right w:w="50" w:type="dxa"/>
            </w:tcMar>
            <w:vAlign w:val="center"/>
          </w:tcPr>
          <w:p w14:paraId="714A23E7" w14:textId="77777777" w:rsidR="005932D6" w:rsidRPr="001439B6" w:rsidRDefault="005932D6">
            <w:pPr>
              <w:rPr>
                <w:sz w:val="22"/>
              </w:rPr>
            </w:pPr>
            <w:r w:rsidRPr="001439B6">
              <w:rPr>
                <w:sz w:val="22"/>
              </w:rPr>
              <w:t>Has the team considered scale and availability?</w:t>
            </w:r>
          </w:p>
        </w:tc>
        <w:tc>
          <w:tcPr>
            <w:tcW w:w="4472" w:type="dxa"/>
          </w:tcPr>
          <w:p w14:paraId="53A2A1DF" w14:textId="77777777" w:rsidR="005932D6" w:rsidRDefault="005932D6">
            <w:pPr>
              <w:jc w:val="center"/>
              <w:rPr>
                <w:sz w:val="22"/>
              </w:rPr>
            </w:pPr>
            <w:r>
              <w:t>Both Docker containers are configured with restart: always in docker-compose.yml, so they restart automatically if the EC2 instance reboots or a container crashes. AWS S3 provides 99.999999999% (11 nines) object durability by default. The FastAPI backend is stateless (all state in MySQL/S3), so horizontal scaling by adding more EC2 instances behind a load balancer is straightforward. The AI service is isolated as a separate microservice so it can be scaled or replaced independently.</w:t>
            </w:r>
          </w:p>
        </w:tc>
        <w:tc>
          <w:tcPr>
            <w:tcW w:w="1314" w:type="dxa"/>
            <w:tcMar>
              <w:top w:w="20" w:type="dxa"/>
              <w:left w:w="50" w:type="dxa"/>
              <w:bottom w:w="20" w:type="dxa"/>
              <w:right w:w="50" w:type="dxa"/>
            </w:tcMar>
            <w:vAlign w:val="center"/>
          </w:tcPr>
          <w:p w14:paraId="66E8CBCA" w14:textId="14491B22" w:rsidR="005932D6" w:rsidRDefault="005932D6">
            <w:pPr>
              <w:jc w:val="center"/>
              <w:rPr>
                <w:sz w:val="22"/>
              </w:rPr>
            </w:pPr>
          </w:p>
          <w:p w14:paraId="4450423D"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5609F899" w14:textId="77777777" w:rsidR="005932D6" w:rsidRPr="001439B6" w:rsidRDefault="005932D6">
            <w:pPr>
              <w:rPr>
                <w:sz w:val="22"/>
              </w:rPr>
            </w:pPr>
          </w:p>
        </w:tc>
      </w:tr>
      <w:tr w:rsidR="005932D6" w:rsidRPr="001439B6" w14:paraId="5CF2417B" w14:textId="77777777" w:rsidTr="005932D6">
        <w:trPr>
          <w:jc w:val="center"/>
        </w:trPr>
        <w:tc>
          <w:tcPr>
            <w:tcW w:w="2070" w:type="dxa"/>
            <w:tcMar>
              <w:top w:w="20" w:type="dxa"/>
              <w:left w:w="50" w:type="dxa"/>
              <w:bottom w:w="20" w:type="dxa"/>
              <w:right w:w="50" w:type="dxa"/>
            </w:tcMar>
            <w:vAlign w:val="center"/>
          </w:tcPr>
          <w:p w14:paraId="39F39400" w14:textId="77777777" w:rsidR="005932D6" w:rsidRPr="001439B6" w:rsidRDefault="005932D6">
            <w:pPr>
              <w:rPr>
                <w:sz w:val="22"/>
              </w:rPr>
            </w:pPr>
            <w:r w:rsidRPr="001439B6">
              <w:rPr>
                <w:sz w:val="22"/>
              </w:rPr>
              <w:t>Monitoring / observability</w:t>
            </w:r>
          </w:p>
        </w:tc>
        <w:tc>
          <w:tcPr>
            <w:tcW w:w="4128" w:type="dxa"/>
            <w:tcMar>
              <w:top w:w="20" w:type="dxa"/>
              <w:left w:w="50" w:type="dxa"/>
              <w:bottom w:w="20" w:type="dxa"/>
              <w:right w:w="50" w:type="dxa"/>
            </w:tcMar>
            <w:vAlign w:val="center"/>
          </w:tcPr>
          <w:p w14:paraId="50819539" w14:textId="77777777" w:rsidR="005932D6" w:rsidRPr="001439B6" w:rsidRDefault="005932D6">
            <w:pPr>
              <w:rPr>
                <w:sz w:val="22"/>
              </w:rPr>
            </w:pPr>
            <w:r w:rsidRPr="001439B6">
              <w:rPr>
                <w:sz w:val="22"/>
              </w:rPr>
              <w:t>Is there a credible logging / monitoring plan?</w:t>
            </w:r>
          </w:p>
        </w:tc>
        <w:tc>
          <w:tcPr>
            <w:tcW w:w="4472" w:type="dxa"/>
          </w:tcPr>
          <w:p w14:paraId="32D5830D" w14:textId="77777777" w:rsidR="005932D6" w:rsidRPr="001439B6" w:rsidRDefault="005932D6">
            <w:pPr>
              <w:jc w:val="center"/>
              <w:rPr>
                <w:sz w:val="22"/>
              </w:rPr>
            </w:pPr>
            <w:r>
              <w:t>All Docker container output (HTTP requests, AI extraction results, DB errors) is captured by Docker logging and viewable with: sudo docker compose logs backend / ai-service. The backend explicitly logs key events: AI service calls, parsed entity results, profile update success, and database errors. Example log: "Received data from AI service: {skills: [...], education: [...], experience: [...]}" and "Profile {id} updated successfully." The Python HTTP server logs requests to a local nohup.out file. AWS CloudWatch integration is planned as the next iteration.</w:t>
            </w:r>
          </w:p>
        </w:tc>
        <w:tc>
          <w:tcPr>
            <w:tcW w:w="1314" w:type="dxa"/>
            <w:tcMar>
              <w:top w:w="20" w:type="dxa"/>
              <w:left w:w="50" w:type="dxa"/>
              <w:bottom w:w="20" w:type="dxa"/>
              <w:right w:w="50" w:type="dxa"/>
            </w:tcMar>
            <w:vAlign w:val="center"/>
          </w:tcPr>
          <w:p w14:paraId="164681A7" w14:textId="2128BC88" w:rsidR="005932D6" w:rsidRPr="001439B6" w:rsidRDefault="005932D6">
            <w:pPr>
              <w:jc w:val="center"/>
              <w:rPr>
                <w:sz w:val="22"/>
              </w:rPr>
            </w:pPr>
          </w:p>
        </w:tc>
        <w:tc>
          <w:tcPr>
            <w:tcW w:w="2948" w:type="dxa"/>
            <w:tcMar>
              <w:top w:w="20" w:type="dxa"/>
              <w:left w:w="50" w:type="dxa"/>
              <w:bottom w:w="20" w:type="dxa"/>
              <w:right w:w="50" w:type="dxa"/>
            </w:tcMar>
            <w:vAlign w:val="center"/>
          </w:tcPr>
          <w:p w14:paraId="29E8A442" w14:textId="77777777" w:rsidR="005932D6" w:rsidRPr="001439B6" w:rsidRDefault="005932D6">
            <w:pPr>
              <w:rPr>
                <w:sz w:val="22"/>
              </w:rPr>
            </w:pPr>
          </w:p>
        </w:tc>
      </w:tr>
      <w:tr w:rsidR="005932D6" w:rsidRPr="001439B6" w14:paraId="63C5F5A1" w14:textId="77777777" w:rsidTr="005932D6">
        <w:trPr>
          <w:jc w:val="center"/>
        </w:trPr>
        <w:tc>
          <w:tcPr>
            <w:tcW w:w="2070" w:type="dxa"/>
            <w:tcMar>
              <w:top w:w="20" w:type="dxa"/>
              <w:left w:w="50" w:type="dxa"/>
              <w:bottom w:w="20" w:type="dxa"/>
              <w:right w:w="50" w:type="dxa"/>
            </w:tcMar>
            <w:vAlign w:val="center"/>
          </w:tcPr>
          <w:p w14:paraId="54C6ECCA" w14:textId="77777777" w:rsidR="005932D6" w:rsidRPr="001439B6" w:rsidRDefault="005932D6">
            <w:pPr>
              <w:rPr>
                <w:sz w:val="22"/>
              </w:rPr>
            </w:pPr>
            <w:r w:rsidRPr="001439B6">
              <w:rPr>
                <w:sz w:val="22"/>
              </w:rPr>
              <w:t>Cost awareness</w:t>
            </w:r>
          </w:p>
        </w:tc>
        <w:tc>
          <w:tcPr>
            <w:tcW w:w="4128" w:type="dxa"/>
            <w:tcMar>
              <w:top w:w="20" w:type="dxa"/>
              <w:left w:w="50" w:type="dxa"/>
              <w:bottom w:w="20" w:type="dxa"/>
              <w:right w:w="50" w:type="dxa"/>
            </w:tcMar>
            <w:vAlign w:val="center"/>
          </w:tcPr>
          <w:p w14:paraId="6E76EACE" w14:textId="77777777" w:rsidR="005932D6" w:rsidRPr="001439B6" w:rsidRDefault="005932D6">
            <w:pPr>
              <w:rPr>
                <w:sz w:val="22"/>
              </w:rPr>
            </w:pPr>
            <w:r w:rsidRPr="001439B6">
              <w:rPr>
                <w:sz w:val="22"/>
              </w:rPr>
              <w:t>Is there awareness of cost and free-tier feasibility?</w:t>
            </w:r>
          </w:p>
        </w:tc>
        <w:tc>
          <w:tcPr>
            <w:tcW w:w="4472" w:type="dxa"/>
          </w:tcPr>
          <w:p w14:paraId="67EF1676" w14:textId="77777777" w:rsidR="005932D6" w:rsidRPr="001439B6" w:rsidRDefault="005932D6">
            <w:pPr>
              <w:jc w:val="center"/>
              <w:rPr>
                <w:sz w:val="22"/>
              </w:rPr>
            </w:pPr>
            <w:r>
              <w:t>The entire platform runs at zero monthly cost within the AWS Free Tier. EC2 t2.micro: 750 free hours/month (used ~720). S3: under 5 GB free storage and 20,000 GET requests/month (well within limits). EBS: 30 GB free (using ~15 GB). Data transfer: outbound under 100 GB/month free. The team verified all service limits before deployment and chose services exclusively from the Free Tier to ensure zero cost.</w:t>
            </w:r>
          </w:p>
        </w:tc>
        <w:tc>
          <w:tcPr>
            <w:tcW w:w="1314" w:type="dxa"/>
            <w:tcMar>
              <w:top w:w="20" w:type="dxa"/>
              <w:left w:w="50" w:type="dxa"/>
              <w:bottom w:w="20" w:type="dxa"/>
              <w:right w:w="50" w:type="dxa"/>
            </w:tcMar>
            <w:vAlign w:val="center"/>
          </w:tcPr>
          <w:p w14:paraId="631AD07A" w14:textId="441154CD" w:rsidR="005932D6" w:rsidRPr="001439B6" w:rsidRDefault="005932D6">
            <w:pPr>
              <w:jc w:val="center"/>
              <w:rPr>
                <w:sz w:val="22"/>
              </w:rPr>
            </w:pPr>
          </w:p>
        </w:tc>
        <w:tc>
          <w:tcPr>
            <w:tcW w:w="2948" w:type="dxa"/>
            <w:tcMar>
              <w:top w:w="20" w:type="dxa"/>
              <w:left w:w="50" w:type="dxa"/>
              <w:bottom w:w="20" w:type="dxa"/>
              <w:right w:w="50" w:type="dxa"/>
            </w:tcMar>
            <w:vAlign w:val="center"/>
          </w:tcPr>
          <w:p w14:paraId="16BCCB0A" w14:textId="77777777" w:rsidR="005932D6" w:rsidRPr="001439B6" w:rsidRDefault="005932D6">
            <w:pPr>
              <w:rPr>
                <w:sz w:val="22"/>
              </w:rPr>
            </w:pPr>
          </w:p>
        </w:tc>
      </w:tr>
      <w:tr w:rsidR="005932D6" w:rsidRPr="001439B6" w14:paraId="0F37F188" w14:textId="77777777" w:rsidTr="005932D6">
        <w:trPr>
          <w:jc w:val="center"/>
        </w:trPr>
        <w:tc>
          <w:tcPr>
            <w:tcW w:w="2070" w:type="dxa"/>
            <w:shd w:val="clear" w:color="auto" w:fill="EAF2F8"/>
            <w:vAlign w:val="center"/>
          </w:tcPr>
          <w:p w14:paraId="3C6D07C4" w14:textId="77777777" w:rsidR="005932D6" w:rsidRPr="001439B6" w:rsidRDefault="005932D6">
            <w:pPr>
              <w:rPr>
                <w:sz w:val="22"/>
              </w:rPr>
            </w:pPr>
            <w:r w:rsidRPr="001439B6">
              <w:rPr>
                <w:b/>
                <w:sz w:val="22"/>
              </w:rPr>
              <w:t>Total Cloud Score / 32</w:t>
            </w:r>
          </w:p>
        </w:tc>
        <w:tc>
          <w:tcPr>
            <w:tcW w:w="4128" w:type="dxa"/>
            <w:vAlign w:val="center"/>
          </w:tcPr>
          <w:p w14:paraId="3DCFC1B8" w14:textId="77777777" w:rsidR="005932D6" w:rsidRPr="001439B6" w:rsidRDefault="005932D6">
            <w:pPr>
              <w:rPr>
                <w:sz w:val="22"/>
              </w:rPr>
            </w:pPr>
          </w:p>
        </w:tc>
        <w:tc>
          <w:tcPr>
            <w:tcW w:w="4472" w:type="dxa"/>
          </w:tcPr>
          <w:p w14:paraId="0642F579" w14:textId="77777777" w:rsidR="005932D6" w:rsidRPr="001439B6" w:rsidRDefault="005932D6">
            <w:pPr>
              <w:rPr>
                <w:sz w:val="22"/>
              </w:rPr>
            </w:pPr>
          </w:p>
        </w:tc>
        <w:tc>
          <w:tcPr>
            <w:tcW w:w="1314" w:type="dxa"/>
            <w:vAlign w:val="center"/>
          </w:tcPr>
          <w:p w14:paraId="66478FAD" w14:textId="5A3D8C79" w:rsidR="005932D6" w:rsidRPr="001439B6" w:rsidRDefault="005932D6">
            <w:pPr>
              <w:rPr>
                <w:sz w:val="22"/>
              </w:rPr>
            </w:pPr>
          </w:p>
        </w:tc>
        <w:tc>
          <w:tcPr>
            <w:tcW w:w="2948" w:type="dxa"/>
            <w:vAlign w:val="center"/>
          </w:tcPr>
          <w:p w14:paraId="625FC5E6" w14:textId="77777777" w:rsidR="005932D6" w:rsidRPr="001439B6" w:rsidRDefault="005932D6">
            <w:pPr>
              <w:rPr>
                <w:sz w:val="22"/>
              </w:rPr>
            </w:pPr>
          </w:p>
        </w:tc>
      </w:tr>
    </w:tbl>
    <w:p w14:paraId="7039B43D" w14:textId="31E6C0D5" w:rsidR="004354C4" w:rsidRPr="001439B6" w:rsidRDefault="004354C4" w:rsidP="005932D6">
      <w:pPr>
        <w:rPr>
          <w:sz w:val="22"/>
        </w:rPr>
      </w:pPr>
    </w:p>
    <w:sectPr w:rsidR="004354C4" w:rsidRPr="001439B6"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0472">
    <w:abstractNumId w:val="8"/>
  </w:num>
  <w:num w:numId="2" w16cid:durableId="584653776">
    <w:abstractNumId w:val="6"/>
  </w:num>
  <w:num w:numId="3" w16cid:durableId="1940066661">
    <w:abstractNumId w:val="5"/>
  </w:num>
  <w:num w:numId="4" w16cid:durableId="1619095723">
    <w:abstractNumId w:val="4"/>
  </w:num>
  <w:num w:numId="5" w16cid:durableId="67776085">
    <w:abstractNumId w:val="7"/>
  </w:num>
  <w:num w:numId="6" w16cid:durableId="1756507957">
    <w:abstractNumId w:val="3"/>
  </w:num>
  <w:num w:numId="7" w16cid:durableId="1559048303">
    <w:abstractNumId w:val="2"/>
  </w:num>
  <w:num w:numId="8" w16cid:durableId="1460300925">
    <w:abstractNumId w:val="1"/>
  </w:num>
  <w:num w:numId="9" w16cid:durableId="29282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444"/>
    <w:rsid w:val="001439B6"/>
    <w:rsid w:val="0015074B"/>
    <w:rsid w:val="0029639D"/>
    <w:rsid w:val="00326F90"/>
    <w:rsid w:val="00377054"/>
    <w:rsid w:val="004354C4"/>
    <w:rsid w:val="005932D6"/>
    <w:rsid w:val="009D5618"/>
    <w:rsid w:val="00AA1D8D"/>
    <w:rsid w:val="00B47730"/>
    <w:rsid w:val="00BB73B0"/>
    <w:rsid w:val="00C64031"/>
    <w:rsid w:val="00CB0664"/>
    <w:rsid w:val="00CE5775"/>
    <w:rsid w:val="00DF1408"/>
    <w:rsid w:val="00F33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4292B"/>
  <w14:defaultImageDpi w14:val="300"/>
  <w15:docId w15:val="{92BF4DA8-3E3A-4D3D-9EA5-F66914E0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 Ali</cp:lastModifiedBy>
  <cp:revision>10</cp:revision>
  <dcterms:created xsi:type="dcterms:W3CDTF">2013-12-23T23:15:00Z</dcterms:created>
  <dcterms:modified xsi:type="dcterms:W3CDTF">2026-05-11T16:25:00Z</dcterms:modified>
  <cp:category/>
</cp:coreProperties>
</file>