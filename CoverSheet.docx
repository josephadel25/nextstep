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18D1" w14:textId="14F89A6E" w:rsidR="004354C4" w:rsidRDefault="00000000">
      <w:pPr>
        <w:jc w:val="center"/>
      </w:pPr>
      <w:r>
        <w:rPr>
          <w:b/>
          <w:sz w:val="26"/>
        </w:rPr>
        <w:t>PROJECT DISCUSSION – DETAILED SHEET</w:t>
      </w:r>
    </w:p>
    <w:tbl>
      <w:tblPr>
        <w:tblStyle w:val="TableGrid"/>
        <w:tblW w:w="5000" w:type="pct"/>
        <w:jc w:val="center"/>
        <w:tblLook w:val="04A0" w:firstRow="1" w:lastRow="0" w:firstColumn="1" w:lastColumn="0" w:noHBand="0" w:noVBand="1"/>
      </w:tblPr>
      <w:tblGrid>
        <w:gridCol w:w="2470"/>
        <w:gridCol w:w="1397"/>
        <w:gridCol w:w="1169"/>
        <w:gridCol w:w="1708"/>
        <w:gridCol w:w="1349"/>
        <w:gridCol w:w="6729"/>
      </w:tblGrid>
      <w:tr w:rsidR="004354C4" w14:paraId="39F8025F" w14:textId="77777777" w:rsidTr="009D5618">
        <w:trPr>
          <w:jc w:val="center"/>
        </w:trPr>
        <w:tc>
          <w:tcPr>
            <w:tcW w:w="833" w:type="pct"/>
            <w:shd w:val="clear" w:color="auto" w:fill="D9EAF7"/>
            <w:tcMar>
              <w:top w:w="20" w:type="dxa"/>
              <w:left w:w="50" w:type="dxa"/>
              <w:bottom w:w="20" w:type="dxa"/>
              <w:right w:w="50" w:type="dxa"/>
            </w:tcMar>
            <w:vAlign w:val="center"/>
          </w:tcPr>
          <w:p w14:paraId="2F5FE1D1" w14:textId="77777777" w:rsidR="004354C4" w:rsidRPr="009D5618" w:rsidRDefault="00000000">
            <w:pPr>
              <w:jc w:val="center"/>
              <w:rPr>
                <w:sz w:val="17"/>
                <w:szCs w:val="24"/>
              </w:rPr>
            </w:pPr>
            <w:r w:rsidRPr="009D5618">
              <w:rPr>
                <w:b/>
                <w:sz w:val="17"/>
                <w:szCs w:val="24"/>
              </w:rPr>
              <w:t>Course</w:t>
            </w:r>
          </w:p>
        </w:tc>
        <w:tc>
          <w:tcPr>
            <w:tcW w:w="471" w:type="pct"/>
            <w:shd w:val="clear" w:color="auto" w:fill="D9EAF7"/>
            <w:tcMar>
              <w:top w:w="20" w:type="dxa"/>
              <w:left w:w="50" w:type="dxa"/>
              <w:bottom w:w="20" w:type="dxa"/>
              <w:right w:w="50" w:type="dxa"/>
            </w:tcMar>
            <w:vAlign w:val="center"/>
          </w:tcPr>
          <w:p w14:paraId="0C66EB3E" w14:textId="77777777" w:rsidR="004354C4" w:rsidRPr="009D5618" w:rsidRDefault="00000000">
            <w:pPr>
              <w:jc w:val="center"/>
              <w:rPr>
                <w:sz w:val="17"/>
                <w:szCs w:val="24"/>
              </w:rPr>
            </w:pPr>
            <w:r w:rsidRPr="009D5618">
              <w:rPr>
                <w:b/>
                <w:sz w:val="17"/>
                <w:szCs w:val="24"/>
              </w:rPr>
              <w:t>Semester</w:t>
            </w:r>
          </w:p>
        </w:tc>
        <w:tc>
          <w:tcPr>
            <w:tcW w:w="394" w:type="pct"/>
            <w:shd w:val="clear" w:color="auto" w:fill="D9EAF7"/>
            <w:tcMar>
              <w:top w:w="20" w:type="dxa"/>
              <w:left w:w="50" w:type="dxa"/>
              <w:bottom w:w="20" w:type="dxa"/>
              <w:right w:w="50" w:type="dxa"/>
            </w:tcMar>
            <w:vAlign w:val="center"/>
          </w:tcPr>
          <w:p w14:paraId="635B549B" w14:textId="376CDA98" w:rsidR="004354C4" w:rsidRPr="009D5618" w:rsidRDefault="00C64031">
            <w:pPr>
              <w:jc w:val="center"/>
              <w:rPr>
                <w:sz w:val="17"/>
                <w:szCs w:val="24"/>
              </w:rPr>
            </w:pPr>
            <w:r w:rsidRPr="009D5618">
              <w:rPr>
                <w:b/>
                <w:sz w:val="17"/>
                <w:szCs w:val="24"/>
              </w:rPr>
              <w:t>Team ID</w:t>
            </w:r>
          </w:p>
        </w:tc>
        <w:tc>
          <w:tcPr>
            <w:tcW w:w="576" w:type="pct"/>
            <w:shd w:val="clear" w:color="auto" w:fill="D9EAF7"/>
            <w:tcMar>
              <w:top w:w="20" w:type="dxa"/>
              <w:left w:w="50" w:type="dxa"/>
              <w:bottom w:w="20" w:type="dxa"/>
              <w:right w:w="50" w:type="dxa"/>
            </w:tcMar>
            <w:vAlign w:val="center"/>
          </w:tcPr>
          <w:p w14:paraId="41C9A928" w14:textId="642CD5DC" w:rsidR="004354C4" w:rsidRPr="009D5618" w:rsidRDefault="00C64031">
            <w:pPr>
              <w:jc w:val="center"/>
              <w:rPr>
                <w:sz w:val="17"/>
                <w:szCs w:val="24"/>
              </w:rPr>
            </w:pPr>
            <w:r w:rsidRPr="009D5618">
              <w:rPr>
                <w:b/>
                <w:sz w:val="17"/>
                <w:szCs w:val="24"/>
              </w:rPr>
              <w:t>Discussion Time</w:t>
            </w:r>
          </w:p>
        </w:tc>
        <w:tc>
          <w:tcPr>
            <w:tcW w:w="455" w:type="pct"/>
            <w:shd w:val="clear" w:color="auto" w:fill="D9EAF7"/>
            <w:tcMar>
              <w:top w:w="20" w:type="dxa"/>
              <w:left w:w="50" w:type="dxa"/>
              <w:bottom w:w="20" w:type="dxa"/>
              <w:right w:w="50" w:type="dxa"/>
            </w:tcMar>
            <w:vAlign w:val="center"/>
          </w:tcPr>
          <w:p w14:paraId="706B3E1E" w14:textId="75A2622F" w:rsidR="004354C4" w:rsidRPr="009D5618" w:rsidRDefault="00C64031">
            <w:pPr>
              <w:jc w:val="center"/>
              <w:rPr>
                <w:sz w:val="17"/>
                <w:szCs w:val="24"/>
              </w:rPr>
            </w:pPr>
            <w:r w:rsidRPr="009D5618">
              <w:rPr>
                <w:b/>
                <w:sz w:val="17"/>
                <w:szCs w:val="24"/>
              </w:rPr>
              <w:t>TA</w:t>
            </w:r>
          </w:p>
        </w:tc>
        <w:tc>
          <w:tcPr>
            <w:tcW w:w="2269" w:type="pct"/>
            <w:shd w:val="clear" w:color="auto" w:fill="D9EAF7"/>
            <w:tcMar>
              <w:top w:w="20" w:type="dxa"/>
              <w:left w:w="50" w:type="dxa"/>
              <w:bottom w:w="20" w:type="dxa"/>
              <w:right w:w="50" w:type="dxa"/>
            </w:tcMar>
            <w:vAlign w:val="center"/>
          </w:tcPr>
          <w:p w14:paraId="5D3AF5E4" w14:textId="1E253C93" w:rsidR="004354C4" w:rsidRPr="009D5618" w:rsidRDefault="00C64031">
            <w:pPr>
              <w:jc w:val="center"/>
              <w:rPr>
                <w:sz w:val="17"/>
                <w:szCs w:val="24"/>
              </w:rPr>
            </w:pPr>
            <w:r w:rsidRPr="009D5618">
              <w:rPr>
                <w:b/>
                <w:sz w:val="17"/>
                <w:szCs w:val="24"/>
              </w:rPr>
              <w:t>Final Grade</w:t>
            </w:r>
          </w:p>
        </w:tc>
      </w:tr>
      <w:tr w:rsidR="004354C4" w14:paraId="7D778855" w14:textId="77777777" w:rsidTr="009D5618">
        <w:trPr>
          <w:jc w:val="center"/>
        </w:trPr>
        <w:tc>
          <w:tcPr>
            <w:tcW w:w="833" w:type="pct"/>
            <w:tcMar>
              <w:top w:w="20" w:type="dxa"/>
              <w:left w:w="50" w:type="dxa"/>
              <w:bottom w:w="20" w:type="dxa"/>
              <w:right w:w="50" w:type="dxa"/>
            </w:tcMar>
            <w:vAlign w:val="center"/>
          </w:tcPr>
          <w:p w14:paraId="7A7FC87B" w14:textId="77777777" w:rsidR="004354C4" w:rsidRPr="009D5618" w:rsidRDefault="00000000">
            <w:pPr>
              <w:jc w:val="center"/>
              <w:rPr>
                <w:sz w:val="17"/>
                <w:szCs w:val="24"/>
              </w:rPr>
            </w:pPr>
            <w:r w:rsidRPr="009D5618">
              <w:rPr>
                <w:sz w:val="17"/>
                <w:szCs w:val="24"/>
              </w:rPr>
              <w:t>Cloud Computing / Integrated Projects</w:t>
            </w:r>
          </w:p>
        </w:tc>
        <w:tc>
          <w:tcPr>
            <w:tcW w:w="471" w:type="pct"/>
            <w:tcMar>
              <w:top w:w="20" w:type="dxa"/>
              <w:left w:w="50" w:type="dxa"/>
              <w:bottom w:w="20" w:type="dxa"/>
              <w:right w:w="50" w:type="dxa"/>
            </w:tcMar>
            <w:vAlign w:val="center"/>
          </w:tcPr>
          <w:p w14:paraId="133B0BF3" w14:textId="77777777" w:rsidR="004354C4" w:rsidRPr="009D5618" w:rsidRDefault="00000000">
            <w:pPr>
              <w:jc w:val="center"/>
              <w:rPr>
                <w:sz w:val="17"/>
                <w:szCs w:val="24"/>
              </w:rPr>
            </w:pPr>
            <w:r w:rsidRPr="009D5618">
              <w:rPr>
                <w:sz w:val="17"/>
                <w:szCs w:val="24"/>
              </w:rPr>
              <w:t>Spring 2026</w:t>
            </w:r>
          </w:p>
        </w:tc>
        <w:tc>
          <w:tcPr>
            <w:tcW w:w="394" w:type="pct"/>
            <w:tcMar>
              <w:top w:w="20" w:type="dxa"/>
              <w:left w:w="50" w:type="dxa"/>
              <w:bottom w:w="20" w:type="dxa"/>
              <w:right w:w="50" w:type="dxa"/>
            </w:tcMar>
            <w:vAlign w:val="center"/>
          </w:tcPr>
          <w:p w14:paraId="5B462718" w14:textId="740C4BE0" w:rsidR="004354C4" w:rsidRPr="00C35614" w:rsidRDefault="00C35614" w:rsidP="00C35614">
            <w:pPr>
              <w:jc w:val="center"/>
              <w:rPr>
                <w:sz w:val="17"/>
                <w:szCs w:val="17"/>
              </w:rPr>
            </w:pPr>
            <w:r w:rsidRPr="00C35614">
              <w:rPr>
                <w:rFonts w:hint="cs"/>
                <w:sz w:val="17"/>
                <w:szCs w:val="17"/>
                <w:rtl/>
              </w:rPr>
              <w:t>12</w:t>
            </w:r>
          </w:p>
        </w:tc>
        <w:tc>
          <w:tcPr>
            <w:tcW w:w="576" w:type="pct"/>
            <w:tcMar>
              <w:top w:w="20" w:type="dxa"/>
              <w:left w:w="50" w:type="dxa"/>
              <w:bottom w:w="20" w:type="dxa"/>
              <w:right w:w="50" w:type="dxa"/>
            </w:tcMar>
            <w:vAlign w:val="center"/>
          </w:tcPr>
          <w:p w14:paraId="2D5697F1" w14:textId="04D8EAAB" w:rsidR="004354C4" w:rsidRPr="00C35614" w:rsidRDefault="00C35614">
            <w:pPr>
              <w:jc w:val="center"/>
              <w:rPr>
                <w:sz w:val="17"/>
                <w:szCs w:val="17"/>
              </w:rPr>
            </w:pPr>
            <w:r w:rsidRPr="00C35614">
              <w:rPr>
                <w:rFonts w:hint="cs"/>
                <w:sz w:val="17"/>
                <w:szCs w:val="17"/>
                <w:rtl/>
              </w:rPr>
              <w:t>10.50</w:t>
            </w:r>
          </w:p>
        </w:tc>
        <w:tc>
          <w:tcPr>
            <w:tcW w:w="455" w:type="pct"/>
            <w:tcMar>
              <w:top w:w="20" w:type="dxa"/>
              <w:left w:w="50" w:type="dxa"/>
              <w:bottom w:w="20" w:type="dxa"/>
              <w:right w:w="50" w:type="dxa"/>
            </w:tcMar>
            <w:vAlign w:val="center"/>
          </w:tcPr>
          <w:p w14:paraId="6E0FB251" w14:textId="02665C7C" w:rsidR="004354C4" w:rsidRPr="009D5618" w:rsidRDefault="00C35614" w:rsidP="00C35614">
            <w:pPr>
              <w:jc w:val="center"/>
              <w:rPr>
                <w:sz w:val="17"/>
                <w:szCs w:val="24"/>
              </w:rPr>
            </w:pPr>
            <w:r w:rsidRPr="00C35614">
              <w:rPr>
                <w:sz w:val="17"/>
                <w:szCs w:val="24"/>
              </w:rPr>
              <w:t>Eng. Ahmed Ashraf</w:t>
            </w:r>
          </w:p>
        </w:tc>
        <w:tc>
          <w:tcPr>
            <w:tcW w:w="2269" w:type="pct"/>
            <w:tcMar>
              <w:top w:w="20" w:type="dxa"/>
              <w:left w:w="50" w:type="dxa"/>
              <w:bottom w:w="20" w:type="dxa"/>
              <w:right w:w="50" w:type="dxa"/>
            </w:tcMar>
            <w:vAlign w:val="center"/>
          </w:tcPr>
          <w:p w14:paraId="6B38CF59" w14:textId="15918ADA" w:rsidR="004354C4" w:rsidRPr="009D5618" w:rsidRDefault="004354C4">
            <w:pPr>
              <w:jc w:val="center"/>
              <w:rPr>
                <w:sz w:val="17"/>
                <w:szCs w:val="24"/>
              </w:rPr>
            </w:pPr>
          </w:p>
        </w:tc>
      </w:tr>
    </w:tbl>
    <w:p w14:paraId="6DB62095" w14:textId="77777777" w:rsidR="004354C4" w:rsidRDefault="00000000">
      <w:r>
        <w:rPr>
          <w:b/>
          <w:sz w:val="19"/>
        </w:rPr>
        <w:t>1. Project and Team Snapshot</w:t>
      </w:r>
    </w:p>
    <w:tbl>
      <w:tblPr>
        <w:tblStyle w:val="TableGrid"/>
        <w:tblW w:w="0" w:type="auto"/>
        <w:jc w:val="center"/>
        <w:tblLook w:val="04A0" w:firstRow="1" w:lastRow="0" w:firstColumn="1" w:lastColumn="0" w:noHBand="0" w:noVBand="1"/>
      </w:tblPr>
      <w:tblGrid>
        <w:gridCol w:w="7413"/>
        <w:gridCol w:w="7409"/>
      </w:tblGrid>
      <w:tr w:rsidR="004354C4" w14:paraId="5B676D42" w14:textId="77777777">
        <w:trPr>
          <w:jc w:val="center"/>
        </w:trPr>
        <w:tc>
          <w:tcPr>
            <w:tcW w:w="7416" w:type="dxa"/>
            <w:tcMar>
              <w:top w:w="20" w:type="dxa"/>
              <w:left w:w="50" w:type="dxa"/>
              <w:bottom w:w="20" w:type="dxa"/>
              <w:right w:w="50" w:type="dxa"/>
            </w:tcMar>
          </w:tcPr>
          <w:p w14:paraId="7F0CF022" w14:textId="77777777" w:rsidR="004354C4" w:rsidRPr="001439B6" w:rsidRDefault="00000000">
            <w:pPr>
              <w:rPr>
                <w:sz w:val="20"/>
                <w:szCs w:val="24"/>
              </w:rPr>
            </w:pPr>
            <w:r w:rsidRPr="001439B6">
              <w:rPr>
                <w:b/>
                <w:sz w:val="20"/>
                <w:szCs w:val="24"/>
              </w:rPr>
              <w:t>Project Identity</w:t>
            </w:r>
          </w:p>
          <w:tbl>
            <w:tblPr>
              <w:tblStyle w:val="TableGrid"/>
              <w:tblW w:w="0" w:type="auto"/>
              <w:tblLook w:val="04A0" w:firstRow="1" w:lastRow="0" w:firstColumn="1" w:lastColumn="0" w:noHBand="0" w:noVBand="1"/>
            </w:tblPr>
            <w:tblGrid>
              <w:gridCol w:w="1829"/>
              <w:gridCol w:w="1824"/>
              <w:gridCol w:w="1509"/>
              <w:gridCol w:w="2141"/>
            </w:tblGrid>
            <w:tr w:rsidR="004354C4" w:rsidRPr="001439B6" w14:paraId="5A22D83F" w14:textId="77777777" w:rsidTr="00C64031">
              <w:tc>
                <w:tcPr>
                  <w:tcW w:w="1829" w:type="dxa"/>
                  <w:shd w:val="clear" w:color="auto" w:fill="EAF2F8"/>
                  <w:tcMar>
                    <w:top w:w="20" w:type="dxa"/>
                    <w:left w:w="50" w:type="dxa"/>
                    <w:bottom w:w="20" w:type="dxa"/>
                    <w:right w:w="50" w:type="dxa"/>
                  </w:tcMar>
                  <w:vAlign w:val="center"/>
                </w:tcPr>
                <w:p w14:paraId="2E6539DF" w14:textId="77777777" w:rsidR="004354C4" w:rsidRPr="001439B6" w:rsidRDefault="00000000">
                  <w:pPr>
                    <w:rPr>
                      <w:sz w:val="20"/>
                      <w:szCs w:val="24"/>
                    </w:rPr>
                  </w:pPr>
                  <w:r w:rsidRPr="001439B6">
                    <w:rPr>
                      <w:b/>
                      <w:sz w:val="20"/>
                      <w:szCs w:val="24"/>
                    </w:rPr>
                    <w:t>Project No.</w:t>
                  </w:r>
                </w:p>
              </w:tc>
              <w:tc>
                <w:tcPr>
                  <w:tcW w:w="1825" w:type="dxa"/>
                  <w:tcMar>
                    <w:top w:w="20" w:type="dxa"/>
                    <w:left w:w="50" w:type="dxa"/>
                    <w:bottom w:w="20" w:type="dxa"/>
                    <w:right w:w="50" w:type="dxa"/>
                  </w:tcMar>
                  <w:vAlign w:val="center"/>
                </w:tcPr>
                <w:p w14:paraId="7C69DAAD" w14:textId="79B0A758" w:rsidR="004354C4" w:rsidRPr="001439B6" w:rsidRDefault="007C262B" w:rsidP="007C262B">
                  <w:pPr>
                    <w:jc w:val="center"/>
                    <w:rPr>
                      <w:sz w:val="20"/>
                      <w:szCs w:val="24"/>
                    </w:rPr>
                  </w:pPr>
                  <w:r>
                    <w:rPr>
                      <w:sz w:val="20"/>
                      <w:szCs w:val="24"/>
                    </w:rPr>
                    <w:t>12</w:t>
                  </w:r>
                </w:p>
              </w:tc>
              <w:tc>
                <w:tcPr>
                  <w:tcW w:w="1510" w:type="dxa"/>
                  <w:shd w:val="clear" w:color="auto" w:fill="EAF2F8"/>
                  <w:tcMar>
                    <w:top w:w="20" w:type="dxa"/>
                    <w:left w:w="50" w:type="dxa"/>
                    <w:bottom w:w="20" w:type="dxa"/>
                    <w:right w:w="50" w:type="dxa"/>
                  </w:tcMar>
                  <w:vAlign w:val="center"/>
                </w:tcPr>
                <w:p w14:paraId="03F727AC" w14:textId="77777777" w:rsidR="004354C4" w:rsidRPr="001439B6" w:rsidRDefault="00000000">
                  <w:pPr>
                    <w:rPr>
                      <w:sz w:val="20"/>
                      <w:szCs w:val="24"/>
                    </w:rPr>
                  </w:pPr>
                  <w:r w:rsidRPr="001439B6">
                    <w:rPr>
                      <w:b/>
                      <w:sz w:val="20"/>
                      <w:szCs w:val="24"/>
                    </w:rPr>
                    <w:t>Project Title</w:t>
                  </w:r>
                </w:p>
              </w:tc>
              <w:tc>
                <w:tcPr>
                  <w:tcW w:w="2142" w:type="dxa"/>
                  <w:tcMar>
                    <w:top w:w="20" w:type="dxa"/>
                    <w:left w:w="50" w:type="dxa"/>
                    <w:bottom w:w="20" w:type="dxa"/>
                    <w:right w:w="50" w:type="dxa"/>
                  </w:tcMar>
                  <w:vAlign w:val="center"/>
                </w:tcPr>
                <w:p w14:paraId="3BB998AC" w14:textId="053CDF64" w:rsidR="004354C4" w:rsidRPr="001439B6" w:rsidRDefault="007C262B">
                  <w:pPr>
                    <w:rPr>
                      <w:sz w:val="20"/>
                      <w:szCs w:val="24"/>
                    </w:rPr>
                  </w:pPr>
                  <w:r w:rsidRPr="00FB5C55">
                    <w:t>Resume / Candidate Intelligence Platform</w:t>
                  </w:r>
                </w:p>
              </w:tc>
            </w:tr>
            <w:tr w:rsidR="004354C4" w:rsidRPr="001439B6" w14:paraId="3981CAE2" w14:textId="77777777" w:rsidTr="00C64031">
              <w:tc>
                <w:tcPr>
                  <w:tcW w:w="1829" w:type="dxa"/>
                  <w:shd w:val="clear" w:color="auto" w:fill="EAF2F8"/>
                  <w:tcMar>
                    <w:top w:w="20" w:type="dxa"/>
                    <w:left w:w="50" w:type="dxa"/>
                    <w:bottom w:w="20" w:type="dxa"/>
                    <w:right w:w="50" w:type="dxa"/>
                  </w:tcMar>
                  <w:vAlign w:val="center"/>
                </w:tcPr>
                <w:p w14:paraId="05CED9F5" w14:textId="77777777" w:rsidR="004354C4" w:rsidRPr="001439B6" w:rsidRDefault="00000000">
                  <w:pPr>
                    <w:rPr>
                      <w:sz w:val="20"/>
                      <w:szCs w:val="24"/>
                    </w:rPr>
                  </w:pPr>
                  <w:r w:rsidRPr="001439B6">
                    <w:rPr>
                      <w:b/>
                      <w:sz w:val="20"/>
                      <w:szCs w:val="24"/>
                    </w:rPr>
                    <w:t>Team Type</w:t>
                  </w:r>
                </w:p>
              </w:tc>
              <w:tc>
                <w:tcPr>
                  <w:tcW w:w="1825" w:type="dxa"/>
                  <w:tcMar>
                    <w:top w:w="20" w:type="dxa"/>
                    <w:left w:w="50" w:type="dxa"/>
                    <w:bottom w:w="20" w:type="dxa"/>
                    <w:right w:w="50" w:type="dxa"/>
                  </w:tcMar>
                  <w:vAlign w:val="center"/>
                </w:tcPr>
                <w:p w14:paraId="6B8C4326" w14:textId="1FF73634" w:rsidR="004354C4" w:rsidRPr="001439B6" w:rsidRDefault="00000000">
                  <w:pPr>
                    <w:rPr>
                      <w:sz w:val="20"/>
                      <w:szCs w:val="24"/>
                    </w:rPr>
                  </w:pPr>
                  <w:r w:rsidRPr="001439B6">
                    <w:rPr>
                      <w:sz w:val="20"/>
                      <w:szCs w:val="24"/>
                    </w:rPr>
                    <w:t>☐ CS ☐ AI ☐ Mixed</w:t>
                  </w:r>
                </w:p>
              </w:tc>
              <w:tc>
                <w:tcPr>
                  <w:tcW w:w="1510" w:type="dxa"/>
                  <w:shd w:val="clear" w:color="auto" w:fill="EAF2F8"/>
                  <w:tcMar>
                    <w:top w:w="20" w:type="dxa"/>
                    <w:left w:w="50" w:type="dxa"/>
                    <w:bottom w:w="20" w:type="dxa"/>
                    <w:right w:w="50" w:type="dxa"/>
                  </w:tcMar>
                  <w:vAlign w:val="center"/>
                </w:tcPr>
                <w:p w14:paraId="7EF8FD04" w14:textId="77777777" w:rsidR="004354C4" w:rsidRPr="001439B6" w:rsidRDefault="00000000">
                  <w:pPr>
                    <w:rPr>
                      <w:sz w:val="20"/>
                      <w:szCs w:val="24"/>
                    </w:rPr>
                  </w:pPr>
                  <w:r w:rsidRPr="001439B6">
                    <w:rPr>
                      <w:b/>
                      <w:sz w:val="20"/>
                      <w:szCs w:val="24"/>
                    </w:rPr>
                    <w:t>Idea Source</w:t>
                  </w:r>
                </w:p>
              </w:tc>
              <w:tc>
                <w:tcPr>
                  <w:tcW w:w="2142" w:type="dxa"/>
                  <w:tcMar>
                    <w:top w:w="20" w:type="dxa"/>
                    <w:left w:w="50" w:type="dxa"/>
                    <w:bottom w:w="20" w:type="dxa"/>
                    <w:right w:w="50" w:type="dxa"/>
                  </w:tcMar>
                  <w:vAlign w:val="center"/>
                </w:tcPr>
                <w:p w14:paraId="310F782B" w14:textId="77777777" w:rsidR="004354C4" w:rsidRPr="00242049" w:rsidRDefault="00000000">
                  <w:pPr>
                    <w:rPr>
                      <w:sz w:val="20"/>
                      <w:szCs w:val="20"/>
                    </w:rPr>
                  </w:pPr>
                  <w:r w:rsidRPr="00242049">
                    <w:rPr>
                      <w:sz w:val="20"/>
                      <w:szCs w:val="20"/>
                    </w:rPr>
                    <w:t>☐ Bank ☐ Custom ☐ Hybrid</w:t>
                  </w:r>
                </w:p>
              </w:tc>
            </w:tr>
            <w:tr w:rsidR="004354C4" w:rsidRPr="001439B6" w14:paraId="4AD477EF" w14:textId="77777777" w:rsidTr="00C64031">
              <w:tc>
                <w:tcPr>
                  <w:tcW w:w="1829" w:type="dxa"/>
                  <w:shd w:val="clear" w:color="auto" w:fill="EAF2F8"/>
                  <w:tcMar>
                    <w:top w:w="20" w:type="dxa"/>
                    <w:left w:w="50" w:type="dxa"/>
                    <w:bottom w:w="20" w:type="dxa"/>
                    <w:right w:w="50" w:type="dxa"/>
                  </w:tcMar>
                  <w:vAlign w:val="center"/>
                </w:tcPr>
                <w:p w14:paraId="435121F5" w14:textId="77777777" w:rsidR="004354C4" w:rsidRPr="001439B6" w:rsidRDefault="00000000">
                  <w:pPr>
                    <w:rPr>
                      <w:sz w:val="20"/>
                      <w:szCs w:val="24"/>
                    </w:rPr>
                  </w:pPr>
                  <w:r w:rsidRPr="001439B6">
                    <w:rPr>
                      <w:b/>
                      <w:sz w:val="20"/>
                      <w:szCs w:val="24"/>
                    </w:rPr>
                    <w:t>Related Courses</w:t>
                  </w:r>
                </w:p>
              </w:tc>
              <w:tc>
                <w:tcPr>
                  <w:tcW w:w="1825" w:type="dxa"/>
                  <w:tcMar>
                    <w:top w:w="20" w:type="dxa"/>
                    <w:left w:w="50" w:type="dxa"/>
                    <w:bottom w:w="20" w:type="dxa"/>
                    <w:right w:w="50" w:type="dxa"/>
                  </w:tcMar>
                  <w:vAlign w:val="center"/>
                </w:tcPr>
                <w:p w14:paraId="1A909663" w14:textId="47D647F8" w:rsidR="004354C4" w:rsidRPr="001439B6" w:rsidRDefault="007C262B">
                  <w:pPr>
                    <w:rPr>
                      <w:sz w:val="20"/>
                      <w:szCs w:val="24"/>
                    </w:rPr>
                  </w:pPr>
                  <w:r w:rsidRPr="007C262B">
                    <w:rPr>
                      <w:sz w:val="20"/>
                      <w:szCs w:val="24"/>
                    </w:rPr>
                    <w:t>Cloud + SE2 + NLU</w:t>
                  </w:r>
                </w:p>
              </w:tc>
              <w:tc>
                <w:tcPr>
                  <w:tcW w:w="1510" w:type="dxa"/>
                  <w:shd w:val="clear" w:color="auto" w:fill="EAF2F8"/>
                  <w:tcMar>
                    <w:top w:w="20" w:type="dxa"/>
                    <w:left w:w="50" w:type="dxa"/>
                    <w:bottom w:w="20" w:type="dxa"/>
                    <w:right w:w="50" w:type="dxa"/>
                  </w:tcMar>
                  <w:vAlign w:val="center"/>
                </w:tcPr>
                <w:p w14:paraId="37E61A66" w14:textId="77777777" w:rsidR="004354C4" w:rsidRPr="001439B6" w:rsidRDefault="00000000">
                  <w:pPr>
                    <w:rPr>
                      <w:sz w:val="20"/>
                      <w:szCs w:val="24"/>
                    </w:rPr>
                  </w:pPr>
                  <w:r w:rsidRPr="001439B6">
                    <w:rPr>
                      <w:b/>
                      <w:sz w:val="20"/>
                      <w:szCs w:val="24"/>
                    </w:rPr>
                    <w:t>Project Bank Ref.</w:t>
                  </w:r>
                </w:p>
              </w:tc>
              <w:tc>
                <w:tcPr>
                  <w:tcW w:w="2142" w:type="dxa"/>
                  <w:tcMar>
                    <w:top w:w="20" w:type="dxa"/>
                    <w:left w:w="50" w:type="dxa"/>
                    <w:bottom w:w="20" w:type="dxa"/>
                    <w:right w:w="50" w:type="dxa"/>
                  </w:tcMar>
                  <w:vAlign w:val="center"/>
                </w:tcPr>
                <w:p w14:paraId="118F8B02" w14:textId="4AFFE270" w:rsidR="004354C4" w:rsidRPr="001439B6" w:rsidRDefault="00D64647">
                  <w:pPr>
                    <w:rPr>
                      <w:sz w:val="20"/>
                      <w:szCs w:val="24"/>
                    </w:rPr>
                  </w:pPr>
                  <w:r w:rsidRPr="00D64647">
                    <w:rPr>
                      <w:sz w:val="20"/>
                      <w:szCs w:val="24"/>
                    </w:rPr>
                    <w:t>12. Resume / Candidate Intelligence Platform</w:t>
                  </w:r>
                </w:p>
              </w:tc>
            </w:tr>
            <w:tr w:rsidR="004354C4" w:rsidRPr="001439B6" w14:paraId="6C188E38" w14:textId="77777777" w:rsidTr="00C64031">
              <w:tc>
                <w:tcPr>
                  <w:tcW w:w="1829" w:type="dxa"/>
                  <w:shd w:val="clear" w:color="auto" w:fill="EAF2F8"/>
                  <w:tcMar>
                    <w:top w:w="20" w:type="dxa"/>
                    <w:left w:w="50" w:type="dxa"/>
                    <w:bottom w:w="20" w:type="dxa"/>
                    <w:right w:w="50" w:type="dxa"/>
                  </w:tcMar>
                  <w:vAlign w:val="center"/>
                </w:tcPr>
                <w:p w14:paraId="5409EC1B" w14:textId="77777777" w:rsidR="004354C4" w:rsidRPr="001439B6" w:rsidRDefault="00000000">
                  <w:pPr>
                    <w:rPr>
                      <w:b/>
                      <w:color w:val="EE0000"/>
                      <w:sz w:val="20"/>
                      <w:szCs w:val="24"/>
                    </w:rPr>
                  </w:pPr>
                  <w:r w:rsidRPr="001439B6">
                    <w:rPr>
                      <w:b/>
                      <w:color w:val="EE0000"/>
                      <w:sz w:val="20"/>
                      <w:szCs w:val="24"/>
                    </w:rPr>
                    <w:t>One-line Summary</w:t>
                  </w:r>
                </w:p>
              </w:tc>
              <w:tc>
                <w:tcPr>
                  <w:tcW w:w="5477" w:type="dxa"/>
                  <w:gridSpan w:val="3"/>
                  <w:tcMar>
                    <w:top w:w="20" w:type="dxa"/>
                    <w:left w:w="50" w:type="dxa"/>
                    <w:bottom w:w="20" w:type="dxa"/>
                    <w:right w:w="50" w:type="dxa"/>
                  </w:tcMar>
                  <w:vAlign w:val="center"/>
                </w:tcPr>
                <w:p w14:paraId="57A5F3F2" w14:textId="24470D48" w:rsidR="004354C4" w:rsidRPr="001439B6" w:rsidRDefault="00F47854" w:rsidP="00F47854">
                  <w:pPr>
                    <w:rPr>
                      <w:sz w:val="20"/>
                      <w:szCs w:val="24"/>
                    </w:rPr>
                  </w:pPr>
                  <w:r w:rsidRPr="00F47854">
                    <w:rPr>
                      <w:sz w:val="20"/>
                      <w:szCs w:val="24"/>
                    </w:rPr>
                    <w:t>A recruitment platform that streamlines hiring by organizing candidate resumes and profiles into a searchable, trackable system for recruiters.</w:t>
                  </w:r>
                </w:p>
                <w:p w14:paraId="148C795D" w14:textId="77777777" w:rsidR="004354C4" w:rsidRPr="001439B6" w:rsidRDefault="004354C4">
                  <w:pPr>
                    <w:rPr>
                      <w:sz w:val="20"/>
                      <w:szCs w:val="24"/>
                    </w:rPr>
                  </w:pPr>
                </w:p>
              </w:tc>
            </w:tr>
          </w:tbl>
          <w:p w14:paraId="0514E558" w14:textId="77777777" w:rsidR="004354C4" w:rsidRPr="001439B6" w:rsidRDefault="004354C4">
            <w:pPr>
              <w:rPr>
                <w:sz w:val="20"/>
                <w:szCs w:val="24"/>
              </w:rPr>
            </w:pPr>
          </w:p>
          <w:p w14:paraId="0DAF2322" w14:textId="77777777" w:rsidR="004354C4" w:rsidRPr="001439B6" w:rsidRDefault="00000000">
            <w:pPr>
              <w:rPr>
                <w:sz w:val="20"/>
                <w:szCs w:val="24"/>
              </w:rPr>
            </w:pPr>
            <w:r w:rsidRPr="001439B6">
              <w:rPr>
                <w:b/>
                <w:sz w:val="20"/>
                <w:szCs w:val="24"/>
              </w:rPr>
              <w:t>Contacts / Links</w:t>
            </w:r>
          </w:p>
          <w:tbl>
            <w:tblPr>
              <w:tblStyle w:val="TableGrid"/>
              <w:tblW w:w="0" w:type="auto"/>
              <w:tblLook w:val="04A0" w:firstRow="1" w:lastRow="0" w:firstColumn="1" w:lastColumn="0" w:noHBand="0" w:noVBand="1"/>
            </w:tblPr>
            <w:tblGrid>
              <w:gridCol w:w="3657"/>
              <w:gridCol w:w="3646"/>
            </w:tblGrid>
            <w:tr w:rsidR="004354C4" w:rsidRPr="001439B6" w14:paraId="1AF51992" w14:textId="77777777" w:rsidTr="00C64031">
              <w:tc>
                <w:tcPr>
                  <w:tcW w:w="3660" w:type="dxa"/>
                  <w:shd w:val="clear" w:color="auto" w:fill="EAF2F8"/>
                  <w:tcMar>
                    <w:top w:w="20" w:type="dxa"/>
                    <w:left w:w="50" w:type="dxa"/>
                    <w:bottom w:w="20" w:type="dxa"/>
                    <w:right w:w="50" w:type="dxa"/>
                  </w:tcMar>
                  <w:vAlign w:val="center"/>
                </w:tcPr>
                <w:p w14:paraId="12E391BE" w14:textId="77777777" w:rsidR="004354C4" w:rsidRPr="001439B6" w:rsidRDefault="00000000">
                  <w:pPr>
                    <w:rPr>
                      <w:sz w:val="20"/>
                      <w:szCs w:val="24"/>
                    </w:rPr>
                  </w:pPr>
                  <w:r w:rsidRPr="001439B6">
                    <w:rPr>
                      <w:b/>
                      <w:sz w:val="20"/>
                      <w:szCs w:val="24"/>
                    </w:rPr>
                    <w:t>Team Leader Email</w:t>
                  </w:r>
                </w:p>
              </w:tc>
              <w:tc>
                <w:tcPr>
                  <w:tcW w:w="3646" w:type="dxa"/>
                  <w:tcMar>
                    <w:top w:w="20" w:type="dxa"/>
                    <w:left w:w="50" w:type="dxa"/>
                    <w:bottom w:w="20" w:type="dxa"/>
                    <w:right w:w="50" w:type="dxa"/>
                  </w:tcMar>
                  <w:vAlign w:val="center"/>
                </w:tcPr>
                <w:p w14:paraId="3F5AD6F4" w14:textId="28045C61" w:rsidR="004354C4" w:rsidRPr="001439B6" w:rsidRDefault="009E231B" w:rsidP="00D502E0">
                  <w:pPr>
                    <w:jc w:val="center"/>
                    <w:rPr>
                      <w:sz w:val="20"/>
                      <w:szCs w:val="24"/>
                    </w:rPr>
                  </w:pPr>
                  <w:r>
                    <w:rPr>
                      <w:sz w:val="20"/>
                      <w:szCs w:val="24"/>
                    </w:rPr>
                    <w:t>bishoyadel733@gmail.com</w:t>
                  </w:r>
                </w:p>
              </w:tc>
            </w:tr>
            <w:tr w:rsidR="004354C4" w:rsidRPr="001439B6" w14:paraId="75A5C5A6" w14:textId="77777777" w:rsidTr="00C64031">
              <w:tc>
                <w:tcPr>
                  <w:tcW w:w="3660" w:type="dxa"/>
                  <w:shd w:val="clear" w:color="auto" w:fill="EAF2F8"/>
                  <w:tcMar>
                    <w:top w:w="20" w:type="dxa"/>
                    <w:left w:w="50" w:type="dxa"/>
                    <w:bottom w:w="20" w:type="dxa"/>
                    <w:right w:w="50" w:type="dxa"/>
                  </w:tcMar>
                  <w:vAlign w:val="center"/>
                </w:tcPr>
                <w:p w14:paraId="47E2C217" w14:textId="77777777" w:rsidR="004354C4" w:rsidRPr="001439B6" w:rsidRDefault="00000000">
                  <w:pPr>
                    <w:rPr>
                      <w:sz w:val="20"/>
                      <w:szCs w:val="24"/>
                    </w:rPr>
                  </w:pPr>
                  <w:r w:rsidRPr="001439B6">
                    <w:rPr>
                      <w:b/>
                      <w:sz w:val="20"/>
                      <w:szCs w:val="24"/>
                    </w:rPr>
                    <w:t>GitHub Link</w:t>
                  </w:r>
                </w:p>
              </w:tc>
              <w:tc>
                <w:tcPr>
                  <w:tcW w:w="3646" w:type="dxa"/>
                  <w:tcMar>
                    <w:top w:w="20" w:type="dxa"/>
                    <w:left w:w="50" w:type="dxa"/>
                    <w:bottom w:w="20" w:type="dxa"/>
                    <w:right w:w="50" w:type="dxa"/>
                  </w:tcMar>
                  <w:vAlign w:val="center"/>
                </w:tcPr>
                <w:p w14:paraId="613CD434" w14:textId="62F1D24F" w:rsidR="004354C4" w:rsidRPr="001439B6" w:rsidRDefault="00242049" w:rsidP="00242049">
                  <w:pPr>
                    <w:jc w:val="center"/>
                    <w:rPr>
                      <w:sz w:val="20"/>
                      <w:szCs w:val="24"/>
                    </w:rPr>
                  </w:pPr>
                  <w:r w:rsidRPr="00242049">
                    <w:rPr>
                      <w:sz w:val="20"/>
                      <w:szCs w:val="24"/>
                    </w:rPr>
                    <w:t>https://github.com/josephadel25/nextstep</w:t>
                  </w:r>
                </w:p>
              </w:tc>
            </w:tr>
            <w:tr w:rsidR="004354C4" w:rsidRPr="001439B6" w14:paraId="5D6D8D98" w14:textId="77777777" w:rsidTr="00C64031">
              <w:tc>
                <w:tcPr>
                  <w:tcW w:w="3660" w:type="dxa"/>
                  <w:shd w:val="clear" w:color="auto" w:fill="EAF2F8"/>
                  <w:tcMar>
                    <w:top w:w="20" w:type="dxa"/>
                    <w:left w:w="50" w:type="dxa"/>
                    <w:bottom w:w="20" w:type="dxa"/>
                    <w:right w:w="50" w:type="dxa"/>
                  </w:tcMar>
                  <w:vAlign w:val="center"/>
                </w:tcPr>
                <w:p w14:paraId="739C6DAF" w14:textId="77777777" w:rsidR="004354C4" w:rsidRPr="001439B6" w:rsidRDefault="00000000">
                  <w:pPr>
                    <w:rPr>
                      <w:sz w:val="20"/>
                      <w:szCs w:val="24"/>
                    </w:rPr>
                  </w:pPr>
                  <w:r w:rsidRPr="001439B6">
                    <w:rPr>
                      <w:b/>
                      <w:sz w:val="20"/>
                      <w:szCs w:val="24"/>
                    </w:rPr>
                    <w:t>Demo / Deployment Link</w:t>
                  </w:r>
                </w:p>
              </w:tc>
              <w:tc>
                <w:tcPr>
                  <w:tcW w:w="3646" w:type="dxa"/>
                  <w:tcMar>
                    <w:top w:w="20" w:type="dxa"/>
                    <w:left w:w="50" w:type="dxa"/>
                    <w:bottom w:w="20" w:type="dxa"/>
                    <w:right w:w="50" w:type="dxa"/>
                  </w:tcMar>
                  <w:vAlign w:val="center"/>
                </w:tcPr>
                <w:p w14:paraId="5328C07E" w14:textId="35F13685" w:rsidR="004354C4" w:rsidRPr="001439B6" w:rsidRDefault="00242049" w:rsidP="00242049">
                  <w:pPr>
                    <w:jc w:val="center"/>
                    <w:rPr>
                      <w:sz w:val="20"/>
                      <w:szCs w:val="24"/>
                    </w:rPr>
                  </w:pPr>
                  <w:r w:rsidRPr="00242049">
                    <w:rPr>
                      <w:sz w:val="20"/>
                      <w:szCs w:val="24"/>
                    </w:rPr>
                    <w:t>13.53.39.78</w:t>
                  </w:r>
                  <w:r>
                    <w:rPr>
                      <w:sz w:val="20"/>
                      <w:szCs w:val="24"/>
                    </w:rPr>
                    <w:t>:8080</w:t>
                  </w:r>
                </w:p>
              </w:tc>
            </w:tr>
            <w:tr w:rsidR="00C64031" w:rsidRPr="001439B6" w14:paraId="07D57E56" w14:textId="77777777" w:rsidTr="00C64031">
              <w:tc>
                <w:tcPr>
                  <w:tcW w:w="3660" w:type="dxa"/>
                  <w:shd w:val="clear" w:color="auto" w:fill="EAF2F8"/>
                  <w:tcMar>
                    <w:top w:w="20" w:type="dxa"/>
                    <w:left w:w="50" w:type="dxa"/>
                    <w:bottom w:w="20" w:type="dxa"/>
                    <w:right w:w="50" w:type="dxa"/>
                  </w:tcMar>
                  <w:vAlign w:val="center"/>
                </w:tcPr>
                <w:p w14:paraId="4EDDE8AB" w14:textId="721C56A8" w:rsidR="00C64031" w:rsidRPr="001439B6" w:rsidRDefault="00C64031">
                  <w:pPr>
                    <w:rPr>
                      <w:b/>
                      <w:color w:val="EE0000"/>
                      <w:sz w:val="20"/>
                      <w:szCs w:val="24"/>
                    </w:rPr>
                  </w:pPr>
                </w:p>
              </w:tc>
              <w:tc>
                <w:tcPr>
                  <w:tcW w:w="3646" w:type="dxa"/>
                  <w:tcMar>
                    <w:top w:w="20" w:type="dxa"/>
                    <w:left w:w="50" w:type="dxa"/>
                    <w:bottom w:w="20" w:type="dxa"/>
                    <w:right w:w="50" w:type="dxa"/>
                  </w:tcMar>
                  <w:vAlign w:val="center"/>
                </w:tcPr>
                <w:p w14:paraId="3233C9E7" w14:textId="77777777" w:rsidR="00C64031" w:rsidRPr="001439B6" w:rsidRDefault="00C64031">
                  <w:pPr>
                    <w:rPr>
                      <w:sz w:val="20"/>
                      <w:szCs w:val="24"/>
                    </w:rPr>
                  </w:pPr>
                </w:p>
              </w:tc>
            </w:tr>
          </w:tbl>
          <w:p w14:paraId="245C4D6F" w14:textId="77777777" w:rsidR="004354C4" w:rsidRPr="001439B6" w:rsidRDefault="004354C4">
            <w:pPr>
              <w:rPr>
                <w:sz w:val="20"/>
                <w:szCs w:val="24"/>
              </w:rPr>
            </w:pPr>
          </w:p>
        </w:tc>
        <w:tc>
          <w:tcPr>
            <w:tcW w:w="7416" w:type="dxa"/>
            <w:tcMar>
              <w:top w:w="20" w:type="dxa"/>
              <w:left w:w="50" w:type="dxa"/>
              <w:bottom w:w="20" w:type="dxa"/>
              <w:right w:w="50" w:type="dxa"/>
            </w:tcMar>
          </w:tcPr>
          <w:p w14:paraId="04136AE7" w14:textId="77777777" w:rsidR="004354C4" w:rsidRPr="001439B6" w:rsidRDefault="00000000">
            <w:pPr>
              <w:rPr>
                <w:sz w:val="20"/>
                <w:szCs w:val="24"/>
              </w:rPr>
            </w:pPr>
            <w:r w:rsidRPr="001439B6">
              <w:rPr>
                <w:b/>
                <w:sz w:val="20"/>
                <w:szCs w:val="24"/>
              </w:rPr>
              <w:t>Project Snapshot</w:t>
            </w:r>
          </w:p>
          <w:tbl>
            <w:tblPr>
              <w:tblStyle w:val="TableGrid"/>
              <w:tblW w:w="0" w:type="auto"/>
              <w:tblLook w:val="04A0" w:firstRow="1" w:lastRow="0" w:firstColumn="1" w:lastColumn="0" w:noHBand="0" w:noVBand="1"/>
            </w:tblPr>
            <w:tblGrid>
              <w:gridCol w:w="1709"/>
              <w:gridCol w:w="5590"/>
            </w:tblGrid>
            <w:tr w:rsidR="004354C4" w:rsidRPr="001439B6" w14:paraId="63DE69A4" w14:textId="77777777" w:rsidTr="00C64031">
              <w:tc>
                <w:tcPr>
                  <w:tcW w:w="1710" w:type="dxa"/>
                  <w:shd w:val="clear" w:color="auto" w:fill="EAF2F8"/>
                  <w:tcMar>
                    <w:top w:w="20" w:type="dxa"/>
                    <w:left w:w="50" w:type="dxa"/>
                    <w:bottom w:w="20" w:type="dxa"/>
                    <w:right w:w="50" w:type="dxa"/>
                  </w:tcMar>
                  <w:vAlign w:val="center"/>
                </w:tcPr>
                <w:p w14:paraId="77F8CFA5" w14:textId="77777777" w:rsidR="004354C4" w:rsidRPr="001439B6" w:rsidRDefault="00000000">
                  <w:pPr>
                    <w:rPr>
                      <w:sz w:val="20"/>
                      <w:szCs w:val="24"/>
                    </w:rPr>
                  </w:pPr>
                  <w:r w:rsidRPr="001439B6">
                    <w:rPr>
                      <w:b/>
                      <w:sz w:val="20"/>
                      <w:szCs w:val="24"/>
                    </w:rPr>
                    <w:t>Problem being solved</w:t>
                  </w:r>
                </w:p>
              </w:tc>
              <w:tc>
                <w:tcPr>
                  <w:tcW w:w="5596" w:type="dxa"/>
                  <w:tcMar>
                    <w:top w:w="20" w:type="dxa"/>
                    <w:left w:w="50" w:type="dxa"/>
                    <w:bottom w:w="20" w:type="dxa"/>
                    <w:right w:w="50" w:type="dxa"/>
                  </w:tcMar>
                  <w:vAlign w:val="center"/>
                </w:tcPr>
                <w:p w14:paraId="1F42E1D5" w14:textId="30C7ECEA" w:rsidR="004354C4" w:rsidRPr="001439B6" w:rsidRDefault="00690275">
                  <w:pPr>
                    <w:rPr>
                      <w:sz w:val="20"/>
                      <w:szCs w:val="24"/>
                    </w:rPr>
                  </w:pPr>
                  <w:r w:rsidRPr="00690275">
                    <w:rPr>
                      <w:sz w:val="20"/>
                      <w:szCs w:val="24"/>
                    </w:rPr>
                    <w:t>Manual resume screening is slow, inconsistent, and inefficient, making it hard to quickly identify suitable candidates.</w:t>
                  </w:r>
                </w:p>
              </w:tc>
            </w:tr>
            <w:tr w:rsidR="004354C4" w:rsidRPr="001439B6" w14:paraId="59A2C42F" w14:textId="77777777" w:rsidTr="00C64031">
              <w:tc>
                <w:tcPr>
                  <w:tcW w:w="1710" w:type="dxa"/>
                  <w:shd w:val="clear" w:color="auto" w:fill="EAF2F8"/>
                  <w:tcMar>
                    <w:top w:w="20" w:type="dxa"/>
                    <w:left w:w="50" w:type="dxa"/>
                    <w:bottom w:w="20" w:type="dxa"/>
                    <w:right w:w="50" w:type="dxa"/>
                  </w:tcMar>
                  <w:vAlign w:val="center"/>
                </w:tcPr>
                <w:p w14:paraId="66879A6F" w14:textId="77777777" w:rsidR="004354C4" w:rsidRPr="001439B6" w:rsidRDefault="00000000">
                  <w:pPr>
                    <w:rPr>
                      <w:sz w:val="20"/>
                      <w:szCs w:val="24"/>
                    </w:rPr>
                  </w:pPr>
                  <w:r w:rsidRPr="001439B6">
                    <w:rPr>
                      <w:b/>
                      <w:sz w:val="20"/>
                      <w:szCs w:val="24"/>
                    </w:rPr>
                    <w:t>Target users</w:t>
                  </w:r>
                </w:p>
              </w:tc>
              <w:tc>
                <w:tcPr>
                  <w:tcW w:w="5596" w:type="dxa"/>
                  <w:tcMar>
                    <w:top w:w="20" w:type="dxa"/>
                    <w:left w:w="50" w:type="dxa"/>
                    <w:bottom w:w="20" w:type="dxa"/>
                    <w:right w:w="50" w:type="dxa"/>
                  </w:tcMar>
                  <w:vAlign w:val="center"/>
                </w:tcPr>
                <w:p w14:paraId="7B3C76B4" w14:textId="7E0DA002" w:rsidR="004354C4" w:rsidRPr="001439B6" w:rsidRDefault="003E3610">
                  <w:pPr>
                    <w:rPr>
                      <w:sz w:val="20"/>
                      <w:szCs w:val="24"/>
                    </w:rPr>
                  </w:pPr>
                  <w:r w:rsidRPr="003E3610">
                    <w:rPr>
                      <w:sz w:val="20"/>
                      <w:szCs w:val="24"/>
                    </w:rPr>
                    <w:t>Recruiters, HR teams, and companies that need to filter and search candidates efficiently</w:t>
                  </w:r>
                </w:p>
              </w:tc>
            </w:tr>
            <w:tr w:rsidR="004354C4" w:rsidRPr="001439B6" w14:paraId="4ADD0D0D" w14:textId="77777777" w:rsidTr="00C64031">
              <w:tc>
                <w:tcPr>
                  <w:tcW w:w="1710" w:type="dxa"/>
                  <w:shd w:val="clear" w:color="auto" w:fill="EAF2F8"/>
                  <w:tcMar>
                    <w:top w:w="20" w:type="dxa"/>
                    <w:left w:w="50" w:type="dxa"/>
                    <w:bottom w:w="20" w:type="dxa"/>
                    <w:right w:w="50" w:type="dxa"/>
                  </w:tcMar>
                  <w:vAlign w:val="center"/>
                </w:tcPr>
                <w:p w14:paraId="544D3563" w14:textId="77777777" w:rsidR="004354C4" w:rsidRPr="001439B6" w:rsidRDefault="00000000">
                  <w:pPr>
                    <w:rPr>
                      <w:sz w:val="20"/>
                      <w:szCs w:val="24"/>
                    </w:rPr>
                  </w:pPr>
                  <w:r w:rsidRPr="001439B6">
                    <w:rPr>
                      <w:b/>
                      <w:sz w:val="20"/>
                      <w:szCs w:val="24"/>
                    </w:rPr>
                    <w:t>Minimum viable scope</w:t>
                  </w:r>
                </w:p>
              </w:tc>
              <w:tc>
                <w:tcPr>
                  <w:tcW w:w="5596" w:type="dxa"/>
                  <w:tcMar>
                    <w:top w:w="20" w:type="dxa"/>
                    <w:left w:w="50" w:type="dxa"/>
                    <w:bottom w:w="20" w:type="dxa"/>
                    <w:right w:w="50" w:type="dxa"/>
                  </w:tcMar>
                  <w:vAlign w:val="center"/>
                </w:tcPr>
                <w:p w14:paraId="3B8E80AB" w14:textId="77777777" w:rsidR="0075420D" w:rsidRPr="0075420D" w:rsidRDefault="0075420D" w:rsidP="0075420D">
                  <w:pPr>
                    <w:rPr>
                      <w:sz w:val="20"/>
                      <w:szCs w:val="24"/>
                    </w:rPr>
                  </w:pPr>
                  <w:r w:rsidRPr="0075420D">
                    <w:rPr>
                      <w:sz w:val="20"/>
                      <w:szCs w:val="24"/>
                    </w:rPr>
                    <w:t>Resume upload (PDF/DOCX)</w:t>
                  </w:r>
                </w:p>
                <w:p w14:paraId="64EB03B3" w14:textId="77777777" w:rsidR="0075420D" w:rsidRPr="0075420D" w:rsidRDefault="0075420D" w:rsidP="0075420D">
                  <w:pPr>
                    <w:rPr>
                      <w:sz w:val="20"/>
                      <w:szCs w:val="24"/>
                    </w:rPr>
                  </w:pPr>
                  <w:r w:rsidRPr="0075420D">
                    <w:rPr>
                      <w:sz w:val="20"/>
                      <w:szCs w:val="24"/>
                    </w:rPr>
                    <w:t>Basic resume parsing (name, skills, education)</w:t>
                  </w:r>
                </w:p>
                <w:p w14:paraId="26F9D33B" w14:textId="77777777" w:rsidR="0075420D" w:rsidRPr="0075420D" w:rsidRDefault="0075420D" w:rsidP="0075420D">
                  <w:pPr>
                    <w:rPr>
                      <w:sz w:val="20"/>
                      <w:szCs w:val="24"/>
                    </w:rPr>
                  </w:pPr>
                  <w:r w:rsidRPr="0075420D">
                    <w:rPr>
                      <w:sz w:val="20"/>
                      <w:szCs w:val="24"/>
                    </w:rPr>
                    <w:t>Storing extracted data in a database</w:t>
                  </w:r>
                </w:p>
                <w:p w14:paraId="3105E989" w14:textId="592932CF" w:rsidR="004354C4" w:rsidRPr="001439B6" w:rsidRDefault="0075420D" w:rsidP="0075420D">
                  <w:pPr>
                    <w:rPr>
                      <w:sz w:val="20"/>
                      <w:szCs w:val="24"/>
                    </w:rPr>
                  </w:pPr>
                  <w:r w:rsidRPr="0075420D">
                    <w:rPr>
                      <w:sz w:val="20"/>
                      <w:szCs w:val="24"/>
                    </w:rPr>
                    <w:t>Simple recruiter dashboard to search candidates by keyword</w:t>
                  </w:r>
                </w:p>
              </w:tc>
            </w:tr>
          </w:tbl>
          <w:p w14:paraId="297F37E6" w14:textId="77777777" w:rsidR="004354C4" w:rsidRPr="001439B6" w:rsidRDefault="004354C4">
            <w:pPr>
              <w:rPr>
                <w:sz w:val="20"/>
                <w:szCs w:val="24"/>
              </w:rPr>
            </w:pPr>
          </w:p>
          <w:tbl>
            <w:tblPr>
              <w:tblStyle w:val="TableGrid"/>
              <w:tblW w:w="0" w:type="auto"/>
              <w:tblLook w:val="04A0" w:firstRow="1" w:lastRow="0" w:firstColumn="1" w:lastColumn="0" w:noHBand="0" w:noVBand="1"/>
            </w:tblPr>
            <w:tblGrid>
              <w:gridCol w:w="1709"/>
              <w:gridCol w:w="5590"/>
            </w:tblGrid>
            <w:tr w:rsidR="00C64031" w:rsidRPr="001439B6" w14:paraId="1301C1E9" w14:textId="77777777" w:rsidTr="00C64031">
              <w:tc>
                <w:tcPr>
                  <w:tcW w:w="1710" w:type="dxa"/>
                  <w:shd w:val="clear" w:color="auto" w:fill="EAF2F8"/>
                  <w:tcMar>
                    <w:top w:w="20" w:type="dxa"/>
                    <w:left w:w="50" w:type="dxa"/>
                    <w:bottom w:w="20" w:type="dxa"/>
                    <w:right w:w="50" w:type="dxa"/>
                  </w:tcMar>
                  <w:vAlign w:val="center"/>
                </w:tcPr>
                <w:p w14:paraId="10904A86" w14:textId="71D22361" w:rsidR="00C64031" w:rsidRPr="001439B6" w:rsidRDefault="00C64031" w:rsidP="00C64031">
                  <w:pPr>
                    <w:rPr>
                      <w:b/>
                      <w:color w:val="EE0000"/>
                      <w:sz w:val="20"/>
                      <w:szCs w:val="24"/>
                    </w:rPr>
                  </w:pPr>
                  <w:r w:rsidRPr="001439B6">
                    <w:rPr>
                      <w:b/>
                      <w:color w:val="EE0000"/>
                      <w:sz w:val="20"/>
                      <w:szCs w:val="24"/>
                    </w:rPr>
                    <w:t>Bonus / Enrichment</w:t>
                  </w:r>
                </w:p>
              </w:tc>
              <w:tc>
                <w:tcPr>
                  <w:tcW w:w="5596" w:type="dxa"/>
                  <w:tcMar>
                    <w:top w:w="20" w:type="dxa"/>
                    <w:left w:w="50" w:type="dxa"/>
                    <w:bottom w:w="20" w:type="dxa"/>
                    <w:right w:w="50" w:type="dxa"/>
                  </w:tcMar>
                  <w:vAlign w:val="center"/>
                </w:tcPr>
                <w:p w14:paraId="10C24D25" w14:textId="77777777" w:rsidR="00C64031" w:rsidRPr="001439B6" w:rsidRDefault="00C64031" w:rsidP="00C64031">
                  <w:pPr>
                    <w:rPr>
                      <w:sz w:val="20"/>
                      <w:szCs w:val="24"/>
                    </w:rPr>
                  </w:pPr>
                </w:p>
                <w:p w14:paraId="384E974C" w14:textId="77777777" w:rsidR="00C64031" w:rsidRPr="001439B6" w:rsidRDefault="00C64031" w:rsidP="00C64031">
                  <w:pPr>
                    <w:rPr>
                      <w:sz w:val="20"/>
                      <w:szCs w:val="24"/>
                    </w:rPr>
                  </w:pPr>
                </w:p>
                <w:p w14:paraId="6F215158" w14:textId="77777777" w:rsidR="00C64031" w:rsidRPr="001439B6" w:rsidRDefault="00C64031" w:rsidP="00C64031">
                  <w:pPr>
                    <w:rPr>
                      <w:sz w:val="20"/>
                      <w:szCs w:val="24"/>
                    </w:rPr>
                  </w:pPr>
                </w:p>
                <w:p w14:paraId="1EEEBB45" w14:textId="77777777" w:rsidR="00C64031" w:rsidRPr="001439B6" w:rsidRDefault="00C64031" w:rsidP="00C64031">
                  <w:pPr>
                    <w:rPr>
                      <w:sz w:val="20"/>
                      <w:szCs w:val="24"/>
                    </w:rPr>
                  </w:pPr>
                </w:p>
                <w:p w14:paraId="6DFD49D6" w14:textId="77777777" w:rsidR="00C64031" w:rsidRPr="001439B6" w:rsidRDefault="00C64031" w:rsidP="00C64031">
                  <w:pPr>
                    <w:rPr>
                      <w:sz w:val="20"/>
                      <w:szCs w:val="24"/>
                    </w:rPr>
                  </w:pPr>
                </w:p>
                <w:p w14:paraId="7A83AE8F" w14:textId="77777777" w:rsidR="00C64031" w:rsidRPr="001439B6" w:rsidRDefault="00C64031" w:rsidP="00C64031">
                  <w:pPr>
                    <w:rPr>
                      <w:sz w:val="20"/>
                      <w:szCs w:val="24"/>
                    </w:rPr>
                  </w:pPr>
                </w:p>
                <w:p w14:paraId="4AF67E31" w14:textId="77777777" w:rsidR="00C64031" w:rsidRPr="001439B6" w:rsidRDefault="00C64031" w:rsidP="00C64031">
                  <w:pPr>
                    <w:rPr>
                      <w:sz w:val="20"/>
                      <w:szCs w:val="24"/>
                    </w:rPr>
                  </w:pPr>
                </w:p>
                <w:p w14:paraId="0A87B39A" w14:textId="77777777" w:rsidR="00C64031" w:rsidRPr="001439B6" w:rsidRDefault="00C64031" w:rsidP="00C64031">
                  <w:pPr>
                    <w:rPr>
                      <w:sz w:val="20"/>
                      <w:szCs w:val="24"/>
                    </w:rPr>
                  </w:pPr>
                </w:p>
              </w:tc>
            </w:tr>
          </w:tbl>
          <w:p w14:paraId="7A70FB59" w14:textId="77777777" w:rsidR="00C64031" w:rsidRPr="001439B6" w:rsidRDefault="00C64031">
            <w:pPr>
              <w:rPr>
                <w:sz w:val="20"/>
                <w:szCs w:val="24"/>
              </w:rPr>
            </w:pPr>
          </w:p>
        </w:tc>
      </w:tr>
    </w:tbl>
    <w:p w14:paraId="29D7546B" w14:textId="77777777" w:rsidR="004354C4" w:rsidRPr="001439B6" w:rsidRDefault="00000000">
      <w:pPr>
        <w:rPr>
          <w:sz w:val="19"/>
          <w:szCs w:val="26"/>
        </w:rPr>
      </w:pPr>
      <w:r w:rsidRPr="001439B6">
        <w:rPr>
          <w:b/>
          <w:sz w:val="23"/>
          <w:szCs w:val="26"/>
        </w:rPr>
        <w:t>2. Team Details</w:t>
      </w:r>
    </w:p>
    <w:tbl>
      <w:tblPr>
        <w:tblStyle w:val="TableGrid"/>
        <w:tblW w:w="0" w:type="auto"/>
        <w:jc w:val="center"/>
        <w:tblLook w:val="04A0" w:firstRow="1" w:lastRow="0" w:firstColumn="1" w:lastColumn="0" w:noHBand="0" w:noVBand="1"/>
      </w:tblPr>
      <w:tblGrid>
        <w:gridCol w:w="448"/>
        <w:gridCol w:w="4048"/>
        <w:gridCol w:w="1350"/>
        <w:gridCol w:w="6011"/>
        <w:gridCol w:w="2965"/>
      </w:tblGrid>
      <w:tr w:rsidR="004354C4" w:rsidRPr="001439B6" w14:paraId="7C614DDC" w14:textId="77777777" w:rsidTr="00242049">
        <w:trPr>
          <w:jc w:val="center"/>
        </w:trPr>
        <w:tc>
          <w:tcPr>
            <w:tcW w:w="448" w:type="dxa"/>
            <w:shd w:val="clear" w:color="auto" w:fill="D9EAF7"/>
            <w:tcMar>
              <w:top w:w="20" w:type="dxa"/>
              <w:left w:w="50" w:type="dxa"/>
              <w:bottom w:w="20" w:type="dxa"/>
              <w:right w:w="50" w:type="dxa"/>
            </w:tcMar>
            <w:vAlign w:val="center"/>
          </w:tcPr>
          <w:p w14:paraId="44CE65BC" w14:textId="77777777" w:rsidR="004354C4" w:rsidRPr="001439B6" w:rsidRDefault="00000000">
            <w:pPr>
              <w:jc w:val="center"/>
              <w:rPr>
                <w:sz w:val="19"/>
                <w:szCs w:val="26"/>
              </w:rPr>
            </w:pPr>
            <w:r w:rsidRPr="001439B6">
              <w:rPr>
                <w:b/>
                <w:sz w:val="19"/>
                <w:szCs w:val="26"/>
              </w:rPr>
              <w:t>#</w:t>
            </w:r>
          </w:p>
        </w:tc>
        <w:tc>
          <w:tcPr>
            <w:tcW w:w="4048" w:type="dxa"/>
            <w:shd w:val="clear" w:color="auto" w:fill="D9EAF7"/>
            <w:tcMar>
              <w:top w:w="20" w:type="dxa"/>
              <w:left w:w="50" w:type="dxa"/>
              <w:bottom w:w="20" w:type="dxa"/>
              <w:right w:w="50" w:type="dxa"/>
            </w:tcMar>
            <w:vAlign w:val="center"/>
          </w:tcPr>
          <w:p w14:paraId="3D21C779" w14:textId="77777777" w:rsidR="004354C4" w:rsidRPr="001439B6" w:rsidRDefault="00000000">
            <w:pPr>
              <w:jc w:val="center"/>
              <w:rPr>
                <w:sz w:val="19"/>
                <w:szCs w:val="26"/>
              </w:rPr>
            </w:pPr>
            <w:r w:rsidRPr="001439B6">
              <w:rPr>
                <w:b/>
                <w:sz w:val="19"/>
                <w:szCs w:val="26"/>
              </w:rPr>
              <w:t>Student Name</w:t>
            </w:r>
          </w:p>
        </w:tc>
        <w:tc>
          <w:tcPr>
            <w:tcW w:w="1350" w:type="dxa"/>
            <w:shd w:val="clear" w:color="auto" w:fill="D9EAF7"/>
            <w:tcMar>
              <w:top w:w="20" w:type="dxa"/>
              <w:left w:w="50" w:type="dxa"/>
              <w:bottom w:w="20" w:type="dxa"/>
              <w:right w:w="50" w:type="dxa"/>
            </w:tcMar>
            <w:vAlign w:val="center"/>
          </w:tcPr>
          <w:p w14:paraId="53EE2F31" w14:textId="77777777" w:rsidR="004354C4" w:rsidRPr="001439B6" w:rsidRDefault="00000000">
            <w:pPr>
              <w:jc w:val="center"/>
              <w:rPr>
                <w:sz w:val="19"/>
                <w:szCs w:val="26"/>
              </w:rPr>
            </w:pPr>
            <w:r w:rsidRPr="001439B6">
              <w:rPr>
                <w:b/>
                <w:sz w:val="19"/>
                <w:szCs w:val="26"/>
              </w:rPr>
              <w:t>Student ID</w:t>
            </w:r>
          </w:p>
        </w:tc>
        <w:tc>
          <w:tcPr>
            <w:tcW w:w="6011" w:type="dxa"/>
            <w:shd w:val="clear" w:color="auto" w:fill="D9EAF7"/>
            <w:tcMar>
              <w:top w:w="20" w:type="dxa"/>
              <w:left w:w="50" w:type="dxa"/>
              <w:bottom w:w="20" w:type="dxa"/>
              <w:right w:w="50" w:type="dxa"/>
            </w:tcMar>
            <w:vAlign w:val="center"/>
          </w:tcPr>
          <w:p w14:paraId="73955A84" w14:textId="77777777" w:rsidR="004354C4" w:rsidRPr="001439B6" w:rsidRDefault="00000000">
            <w:pPr>
              <w:jc w:val="center"/>
              <w:rPr>
                <w:sz w:val="19"/>
                <w:szCs w:val="26"/>
              </w:rPr>
            </w:pPr>
            <w:r w:rsidRPr="001439B6">
              <w:rPr>
                <w:b/>
                <w:sz w:val="19"/>
                <w:szCs w:val="26"/>
              </w:rPr>
              <w:t>Main Role / Contribution</w:t>
            </w:r>
          </w:p>
        </w:tc>
        <w:tc>
          <w:tcPr>
            <w:tcW w:w="2965" w:type="dxa"/>
            <w:shd w:val="clear" w:color="auto" w:fill="D9EAF7"/>
            <w:tcMar>
              <w:top w:w="20" w:type="dxa"/>
              <w:left w:w="50" w:type="dxa"/>
              <w:bottom w:w="20" w:type="dxa"/>
              <w:right w:w="50" w:type="dxa"/>
            </w:tcMar>
            <w:vAlign w:val="center"/>
          </w:tcPr>
          <w:p w14:paraId="43BE737D" w14:textId="77777777" w:rsidR="004354C4" w:rsidRPr="001439B6" w:rsidRDefault="00000000">
            <w:pPr>
              <w:jc w:val="center"/>
              <w:rPr>
                <w:sz w:val="19"/>
                <w:szCs w:val="26"/>
              </w:rPr>
            </w:pPr>
            <w:r w:rsidRPr="001439B6">
              <w:rPr>
                <w:b/>
                <w:sz w:val="19"/>
                <w:szCs w:val="26"/>
              </w:rPr>
              <w:t>Attendance</w:t>
            </w:r>
          </w:p>
        </w:tc>
      </w:tr>
      <w:tr w:rsidR="004354C4" w:rsidRPr="001439B6" w14:paraId="173A9B95" w14:textId="77777777" w:rsidTr="00242049">
        <w:trPr>
          <w:jc w:val="center"/>
        </w:trPr>
        <w:tc>
          <w:tcPr>
            <w:tcW w:w="448" w:type="dxa"/>
            <w:tcMar>
              <w:top w:w="20" w:type="dxa"/>
              <w:left w:w="50" w:type="dxa"/>
              <w:bottom w:w="20" w:type="dxa"/>
              <w:right w:w="50" w:type="dxa"/>
            </w:tcMar>
            <w:vAlign w:val="center"/>
          </w:tcPr>
          <w:p w14:paraId="3BF4EDC1" w14:textId="77777777" w:rsidR="004354C4" w:rsidRPr="001439B6" w:rsidRDefault="00000000">
            <w:pPr>
              <w:jc w:val="center"/>
              <w:rPr>
                <w:sz w:val="19"/>
                <w:szCs w:val="26"/>
              </w:rPr>
            </w:pPr>
            <w:r w:rsidRPr="001439B6">
              <w:rPr>
                <w:sz w:val="19"/>
                <w:szCs w:val="26"/>
              </w:rPr>
              <w:t>1</w:t>
            </w:r>
          </w:p>
        </w:tc>
        <w:tc>
          <w:tcPr>
            <w:tcW w:w="4048" w:type="dxa"/>
            <w:tcMar>
              <w:top w:w="20" w:type="dxa"/>
              <w:left w:w="50" w:type="dxa"/>
              <w:bottom w:w="20" w:type="dxa"/>
              <w:right w:w="50" w:type="dxa"/>
            </w:tcMar>
            <w:vAlign w:val="center"/>
          </w:tcPr>
          <w:p w14:paraId="3E51D044" w14:textId="780F6B06" w:rsidR="004354C4" w:rsidRPr="006C3CC0" w:rsidRDefault="00D716BF" w:rsidP="006C3CC0">
            <w:pPr>
              <w:jc w:val="center"/>
              <w:rPr>
                <w:sz w:val="20"/>
                <w:szCs w:val="20"/>
              </w:rPr>
            </w:pPr>
            <w:r>
              <w:rPr>
                <w:sz w:val="20"/>
                <w:szCs w:val="20"/>
              </w:rPr>
              <w:t xml:space="preserve">Bishoy adel </w:t>
            </w:r>
            <w:proofErr w:type="spellStart"/>
            <w:r>
              <w:rPr>
                <w:sz w:val="20"/>
                <w:szCs w:val="20"/>
              </w:rPr>
              <w:t>ezzat</w:t>
            </w:r>
            <w:proofErr w:type="spellEnd"/>
          </w:p>
        </w:tc>
        <w:tc>
          <w:tcPr>
            <w:tcW w:w="1350" w:type="dxa"/>
            <w:tcMar>
              <w:top w:w="20" w:type="dxa"/>
              <w:left w:w="50" w:type="dxa"/>
              <w:bottom w:w="20" w:type="dxa"/>
              <w:right w:w="50" w:type="dxa"/>
            </w:tcMar>
            <w:vAlign w:val="center"/>
          </w:tcPr>
          <w:p w14:paraId="63AFA1A9" w14:textId="3CB2C424" w:rsidR="004354C4" w:rsidRPr="006C3CC0" w:rsidRDefault="006C3CC0" w:rsidP="006C3CC0">
            <w:pPr>
              <w:jc w:val="center"/>
              <w:rPr>
                <w:sz w:val="20"/>
                <w:szCs w:val="20"/>
              </w:rPr>
            </w:pPr>
            <w:r w:rsidRPr="006C3CC0">
              <w:rPr>
                <w:sz w:val="20"/>
                <w:szCs w:val="20"/>
              </w:rPr>
              <w:t>20220118</w:t>
            </w:r>
          </w:p>
        </w:tc>
        <w:tc>
          <w:tcPr>
            <w:tcW w:w="6011" w:type="dxa"/>
            <w:tcMar>
              <w:top w:w="20" w:type="dxa"/>
              <w:left w:w="50" w:type="dxa"/>
              <w:bottom w:w="20" w:type="dxa"/>
              <w:right w:w="50" w:type="dxa"/>
            </w:tcMar>
            <w:vAlign w:val="center"/>
          </w:tcPr>
          <w:p w14:paraId="63D9ABE1" w14:textId="49969A69" w:rsidR="004354C4" w:rsidRPr="006C3CC0" w:rsidRDefault="006C3CC0" w:rsidP="006C3CC0">
            <w:pPr>
              <w:rPr>
                <w:sz w:val="20"/>
                <w:szCs w:val="20"/>
              </w:rPr>
            </w:pPr>
            <w:r w:rsidRPr="006C3CC0">
              <w:rPr>
                <w:sz w:val="20"/>
                <w:szCs w:val="20"/>
              </w:rPr>
              <w:t>Handle data collection, cleaning, and preprocessing</w:t>
            </w:r>
          </w:p>
        </w:tc>
        <w:tc>
          <w:tcPr>
            <w:tcW w:w="2965" w:type="dxa"/>
            <w:tcMar>
              <w:top w:w="20" w:type="dxa"/>
              <w:left w:w="50" w:type="dxa"/>
              <w:bottom w:w="20" w:type="dxa"/>
              <w:right w:w="50" w:type="dxa"/>
            </w:tcMar>
            <w:vAlign w:val="center"/>
          </w:tcPr>
          <w:p w14:paraId="30A3CEA0" w14:textId="77777777" w:rsidR="004354C4" w:rsidRPr="001439B6" w:rsidRDefault="00000000">
            <w:pPr>
              <w:jc w:val="center"/>
              <w:rPr>
                <w:sz w:val="19"/>
                <w:szCs w:val="26"/>
              </w:rPr>
            </w:pPr>
            <w:r w:rsidRPr="001439B6">
              <w:rPr>
                <w:sz w:val="19"/>
                <w:szCs w:val="26"/>
              </w:rPr>
              <w:t>☐ P ☐ A</w:t>
            </w:r>
          </w:p>
        </w:tc>
      </w:tr>
      <w:tr w:rsidR="004354C4" w:rsidRPr="001439B6" w14:paraId="6C6933B5" w14:textId="77777777" w:rsidTr="00242049">
        <w:trPr>
          <w:jc w:val="center"/>
        </w:trPr>
        <w:tc>
          <w:tcPr>
            <w:tcW w:w="448" w:type="dxa"/>
            <w:tcMar>
              <w:top w:w="20" w:type="dxa"/>
              <w:left w:w="50" w:type="dxa"/>
              <w:bottom w:w="20" w:type="dxa"/>
              <w:right w:w="50" w:type="dxa"/>
            </w:tcMar>
            <w:vAlign w:val="center"/>
          </w:tcPr>
          <w:p w14:paraId="3E6F533C" w14:textId="77777777" w:rsidR="004354C4" w:rsidRPr="001439B6" w:rsidRDefault="00000000">
            <w:pPr>
              <w:jc w:val="center"/>
              <w:rPr>
                <w:sz w:val="19"/>
                <w:szCs w:val="26"/>
              </w:rPr>
            </w:pPr>
            <w:r w:rsidRPr="001439B6">
              <w:rPr>
                <w:sz w:val="19"/>
                <w:szCs w:val="26"/>
              </w:rPr>
              <w:t>2</w:t>
            </w:r>
          </w:p>
        </w:tc>
        <w:tc>
          <w:tcPr>
            <w:tcW w:w="4048" w:type="dxa"/>
            <w:tcMar>
              <w:top w:w="20" w:type="dxa"/>
              <w:left w:w="50" w:type="dxa"/>
              <w:bottom w:w="20" w:type="dxa"/>
              <w:right w:w="50" w:type="dxa"/>
            </w:tcMar>
            <w:vAlign w:val="center"/>
          </w:tcPr>
          <w:p w14:paraId="4FD8EFCD" w14:textId="78A74452" w:rsidR="004354C4" w:rsidRPr="006C3CC0" w:rsidRDefault="00CF2E0C" w:rsidP="00D716BF">
            <w:pPr>
              <w:jc w:val="center"/>
              <w:rPr>
                <w:sz w:val="20"/>
                <w:szCs w:val="20"/>
              </w:rPr>
            </w:pPr>
            <w:r>
              <w:rPr>
                <w:sz w:val="20"/>
                <w:szCs w:val="20"/>
              </w:rPr>
              <w:t>Joseph Adel Sedky</w:t>
            </w:r>
          </w:p>
        </w:tc>
        <w:tc>
          <w:tcPr>
            <w:tcW w:w="1350" w:type="dxa"/>
            <w:tcMar>
              <w:top w:w="20" w:type="dxa"/>
              <w:left w:w="50" w:type="dxa"/>
              <w:bottom w:w="20" w:type="dxa"/>
              <w:right w:w="50" w:type="dxa"/>
            </w:tcMar>
            <w:vAlign w:val="center"/>
          </w:tcPr>
          <w:p w14:paraId="50745E7E" w14:textId="76BC3D17" w:rsidR="004354C4" w:rsidRPr="006C3CC0" w:rsidRDefault="006A1776" w:rsidP="00D716BF">
            <w:pPr>
              <w:jc w:val="center"/>
              <w:rPr>
                <w:sz w:val="20"/>
                <w:szCs w:val="20"/>
              </w:rPr>
            </w:pPr>
            <w:r w:rsidRPr="006A1776">
              <w:rPr>
                <w:sz w:val="20"/>
                <w:szCs w:val="20"/>
              </w:rPr>
              <w:t>20220129</w:t>
            </w:r>
          </w:p>
        </w:tc>
        <w:tc>
          <w:tcPr>
            <w:tcW w:w="6011" w:type="dxa"/>
            <w:tcMar>
              <w:top w:w="20" w:type="dxa"/>
              <w:left w:w="50" w:type="dxa"/>
              <w:bottom w:w="20" w:type="dxa"/>
              <w:right w:w="50" w:type="dxa"/>
            </w:tcMar>
            <w:vAlign w:val="center"/>
          </w:tcPr>
          <w:p w14:paraId="1B59EB81" w14:textId="2D43598E" w:rsidR="004354C4" w:rsidRPr="006C3CC0" w:rsidRDefault="00237520">
            <w:pPr>
              <w:rPr>
                <w:sz w:val="20"/>
                <w:szCs w:val="20"/>
              </w:rPr>
            </w:pPr>
            <w:r w:rsidRPr="00237520">
              <w:rPr>
                <w:sz w:val="20"/>
                <w:szCs w:val="20"/>
              </w:rPr>
              <w:t>Develop feature engineering and improve extraction quality</w:t>
            </w:r>
          </w:p>
        </w:tc>
        <w:tc>
          <w:tcPr>
            <w:tcW w:w="2965" w:type="dxa"/>
            <w:tcMar>
              <w:top w:w="20" w:type="dxa"/>
              <w:left w:w="50" w:type="dxa"/>
              <w:bottom w:w="20" w:type="dxa"/>
              <w:right w:w="50" w:type="dxa"/>
            </w:tcMar>
            <w:vAlign w:val="center"/>
          </w:tcPr>
          <w:p w14:paraId="63AC84A2" w14:textId="77777777" w:rsidR="004354C4" w:rsidRPr="001439B6" w:rsidRDefault="00000000">
            <w:pPr>
              <w:jc w:val="center"/>
              <w:rPr>
                <w:sz w:val="19"/>
                <w:szCs w:val="26"/>
              </w:rPr>
            </w:pPr>
            <w:r w:rsidRPr="001439B6">
              <w:rPr>
                <w:sz w:val="19"/>
                <w:szCs w:val="26"/>
              </w:rPr>
              <w:t>☐ P ☐ A</w:t>
            </w:r>
          </w:p>
        </w:tc>
      </w:tr>
      <w:tr w:rsidR="004354C4" w:rsidRPr="001439B6" w14:paraId="7A699D79" w14:textId="77777777" w:rsidTr="00242049">
        <w:trPr>
          <w:jc w:val="center"/>
        </w:trPr>
        <w:tc>
          <w:tcPr>
            <w:tcW w:w="448" w:type="dxa"/>
            <w:tcMar>
              <w:top w:w="20" w:type="dxa"/>
              <w:left w:w="50" w:type="dxa"/>
              <w:bottom w:w="20" w:type="dxa"/>
              <w:right w:w="50" w:type="dxa"/>
            </w:tcMar>
            <w:vAlign w:val="center"/>
          </w:tcPr>
          <w:p w14:paraId="1AF1A66F" w14:textId="77777777" w:rsidR="004354C4" w:rsidRPr="001439B6" w:rsidRDefault="00000000">
            <w:pPr>
              <w:jc w:val="center"/>
              <w:rPr>
                <w:sz w:val="19"/>
                <w:szCs w:val="26"/>
              </w:rPr>
            </w:pPr>
            <w:r w:rsidRPr="001439B6">
              <w:rPr>
                <w:sz w:val="19"/>
                <w:szCs w:val="26"/>
              </w:rPr>
              <w:t>3</w:t>
            </w:r>
          </w:p>
        </w:tc>
        <w:tc>
          <w:tcPr>
            <w:tcW w:w="4048" w:type="dxa"/>
            <w:tcMar>
              <w:top w:w="20" w:type="dxa"/>
              <w:left w:w="50" w:type="dxa"/>
              <w:bottom w:w="20" w:type="dxa"/>
              <w:right w:w="50" w:type="dxa"/>
            </w:tcMar>
            <w:vAlign w:val="center"/>
          </w:tcPr>
          <w:p w14:paraId="438AB795" w14:textId="7C36D761" w:rsidR="004354C4" w:rsidRPr="006C3CC0" w:rsidRDefault="006A1776" w:rsidP="00D716BF">
            <w:pPr>
              <w:jc w:val="center"/>
              <w:rPr>
                <w:sz w:val="20"/>
                <w:szCs w:val="20"/>
              </w:rPr>
            </w:pPr>
            <w:r w:rsidRPr="006A1776">
              <w:rPr>
                <w:sz w:val="20"/>
                <w:szCs w:val="20"/>
              </w:rPr>
              <w:t>Bishoy Milad</w:t>
            </w:r>
            <w:r>
              <w:rPr>
                <w:sz w:val="20"/>
                <w:szCs w:val="20"/>
              </w:rPr>
              <w:t xml:space="preserve"> Makram</w:t>
            </w:r>
          </w:p>
        </w:tc>
        <w:tc>
          <w:tcPr>
            <w:tcW w:w="1350" w:type="dxa"/>
            <w:tcMar>
              <w:top w:w="20" w:type="dxa"/>
              <w:left w:w="50" w:type="dxa"/>
              <w:bottom w:w="20" w:type="dxa"/>
              <w:right w:w="50" w:type="dxa"/>
            </w:tcMar>
            <w:vAlign w:val="center"/>
          </w:tcPr>
          <w:p w14:paraId="3BB19F01" w14:textId="7B09A1E2" w:rsidR="004354C4" w:rsidRPr="006C3CC0" w:rsidRDefault="00D7544F" w:rsidP="00D716BF">
            <w:pPr>
              <w:jc w:val="center"/>
              <w:rPr>
                <w:sz w:val="20"/>
                <w:szCs w:val="20"/>
              </w:rPr>
            </w:pPr>
            <w:r>
              <w:rPr>
                <w:sz w:val="20"/>
                <w:szCs w:val="20"/>
              </w:rPr>
              <w:t>20220121</w:t>
            </w:r>
          </w:p>
        </w:tc>
        <w:tc>
          <w:tcPr>
            <w:tcW w:w="6011" w:type="dxa"/>
            <w:tcMar>
              <w:top w:w="20" w:type="dxa"/>
              <w:left w:w="50" w:type="dxa"/>
              <w:bottom w:w="20" w:type="dxa"/>
              <w:right w:w="50" w:type="dxa"/>
            </w:tcMar>
            <w:vAlign w:val="center"/>
          </w:tcPr>
          <w:p w14:paraId="282DB4F8" w14:textId="4B9C2F57" w:rsidR="004354C4" w:rsidRPr="00237520" w:rsidRDefault="00237520">
            <w:pPr>
              <w:rPr>
                <w:sz w:val="20"/>
                <w:szCs w:val="20"/>
              </w:rPr>
            </w:pPr>
            <w:r w:rsidRPr="00237520">
              <w:rPr>
                <w:sz w:val="20"/>
                <w:szCs w:val="20"/>
              </w:rPr>
              <w:t xml:space="preserve"> Lead resume parsing model development and </w:t>
            </w:r>
            <w:proofErr w:type="gramStart"/>
            <w:r w:rsidRPr="00237520">
              <w:rPr>
                <w:sz w:val="20"/>
                <w:szCs w:val="20"/>
              </w:rPr>
              <w:t>overall</w:t>
            </w:r>
            <w:proofErr w:type="gramEnd"/>
            <w:r w:rsidRPr="00237520">
              <w:rPr>
                <w:sz w:val="20"/>
                <w:szCs w:val="20"/>
              </w:rPr>
              <w:t xml:space="preserve"> AI pipeline</w:t>
            </w:r>
          </w:p>
        </w:tc>
        <w:tc>
          <w:tcPr>
            <w:tcW w:w="2965" w:type="dxa"/>
            <w:tcMar>
              <w:top w:w="20" w:type="dxa"/>
              <w:left w:w="50" w:type="dxa"/>
              <w:bottom w:w="20" w:type="dxa"/>
              <w:right w:w="50" w:type="dxa"/>
            </w:tcMar>
            <w:vAlign w:val="center"/>
          </w:tcPr>
          <w:p w14:paraId="7C844C22" w14:textId="77777777" w:rsidR="004354C4" w:rsidRPr="001439B6" w:rsidRDefault="00000000">
            <w:pPr>
              <w:jc w:val="center"/>
              <w:rPr>
                <w:sz w:val="19"/>
                <w:szCs w:val="26"/>
              </w:rPr>
            </w:pPr>
            <w:r w:rsidRPr="001439B6">
              <w:rPr>
                <w:sz w:val="19"/>
                <w:szCs w:val="26"/>
              </w:rPr>
              <w:t>☐ P ☐ A</w:t>
            </w:r>
          </w:p>
        </w:tc>
      </w:tr>
      <w:tr w:rsidR="004354C4" w:rsidRPr="001439B6" w14:paraId="32AEF4D1" w14:textId="77777777" w:rsidTr="00242049">
        <w:trPr>
          <w:jc w:val="center"/>
        </w:trPr>
        <w:tc>
          <w:tcPr>
            <w:tcW w:w="448" w:type="dxa"/>
            <w:tcMar>
              <w:top w:w="20" w:type="dxa"/>
              <w:left w:w="50" w:type="dxa"/>
              <w:bottom w:w="20" w:type="dxa"/>
              <w:right w:w="50" w:type="dxa"/>
            </w:tcMar>
            <w:vAlign w:val="center"/>
          </w:tcPr>
          <w:p w14:paraId="40CB252A" w14:textId="77777777" w:rsidR="004354C4" w:rsidRPr="001439B6" w:rsidRDefault="00000000">
            <w:pPr>
              <w:jc w:val="center"/>
              <w:rPr>
                <w:sz w:val="19"/>
                <w:szCs w:val="26"/>
              </w:rPr>
            </w:pPr>
            <w:r w:rsidRPr="001439B6">
              <w:rPr>
                <w:sz w:val="19"/>
                <w:szCs w:val="26"/>
              </w:rPr>
              <w:t>4</w:t>
            </w:r>
          </w:p>
        </w:tc>
        <w:tc>
          <w:tcPr>
            <w:tcW w:w="4048" w:type="dxa"/>
            <w:tcMar>
              <w:top w:w="20" w:type="dxa"/>
              <w:left w:w="50" w:type="dxa"/>
              <w:bottom w:w="20" w:type="dxa"/>
              <w:right w:w="50" w:type="dxa"/>
            </w:tcMar>
            <w:vAlign w:val="center"/>
          </w:tcPr>
          <w:p w14:paraId="4C5D9FFD" w14:textId="3364D941" w:rsidR="004354C4" w:rsidRPr="006C3CC0" w:rsidRDefault="00075028" w:rsidP="00D716BF">
            <w:pPr>
              <w:jc w:val="center"/>
              <w:rPr>
                <w:sz w:val="20"/>
                <w:szCs w:val="20"/>
              </w:rPr>
            </w:pPr>
            <w:r>
              <w:rPr>
                <w:sz w:val="20"/>
                <w:szCs w:val="20"/>
              </w:rPr>
              <w:t>Beshoy Magdy Abdelsayed</w:t>
            </w:r>
          </w:p>
        </w:tc>
        <w:tc>
          <w:tcPr>
            <w:tcW w:w="1350" w:type="dxa"/>
            <w:tcMar>
              <w:top w:w="20" w:type="dxa"/>
              <w:left w:w="50" w:type="dxa"/>
              <w:bottom w:w="20" w:type="dxa"/>
              <w:right w:w="50" w:type="dxa"/>
            </w:tcMar>
            <w:vAlign w:val="center"/>
          </w:tcPr>
          <w:p w14:paraId="3ECF7DAF" w14:textId="0DB2C91D" w:rsidR="004354C4" w:rsidRPr="006C3CC0" w:rsidRDefault="00075028" w:rsidP="00D716BF">
            <w:pPr>
              <w:jc w:val="center"/>
              <w:rPr>
                <w:sz w:val="20"/>
                <w:szCs w:val="20"/>
              </w:rPr>
            </w:pPr>
            <w:r>
              <w:rPr>
                <w:sz w:val="20"/>
                <w:szCs w:val="20"/>
              </w:rPr>
              <w:t>20220119</w:t>
            </w:r>
          </w:p>
        </w:tc>
        <w:tc>
          <w:tcPr>
            <w:tcW w:w="6011" w:type="dxa"/>
            <w:tcMar>
              <w:top w:w="20" w:type="dxa"/>
              <w:left w:w="50" w:type="dxa"/>
              <w:bottom w:w="20" w:type="dxa"/>
              <w:right w:w="50" w:type="dxa"/>
            </w:tcMar>
            <w:vAlign w:val="center"/>
          </w:tcPr>
          <w:p w14:paraId="39157512" w14:textId="465F37CF" w:rsidR="004354C4" w:rsidRPr="006C3CC0" w:rsidRDefault="00860923">
            <w:pPr>
              <w:rPr>
                <w:sz w:val="20"/>
                <w:szCs w:val="20"/>
              </w:rPr>
            </w:pPr>
            <w:r w:rsidRPr="00860923">
              <w:rPr>
                <w:sz w:val="20"/>
                <w:szCs w:val="20"/>
              </w:rPr>
              <w:t>Develop backend APIs and manage database &amp; system workflow</w:t>
            </w:r>
          </w:p>
        </w:tc>
        <w:tc>
          <w:tcPr>
            <w:tcW w:w="2965" w:type="dxa"/>
            <w:tcMar>
              <w:top w:w="20" w:type="dxa"/>
              <w:left w:w="50" w:type="dxa"/>
              <w:bottom w:w="20" w:type="dxa"/>
              <w:right w:w="50" w:type="dxa"/>
            </w:tcMar>
            <w:vAlign w:val="center"/>
          </w:tcPr>
          <w:p w14:paraId="07390CDB" w14:textId="77777777" w:rsidR="004354C4" w:rsidRPr="001439B6" w:rsidRDefault="00000000">
            <w:pPr>
              <w:jc w:val="center"/>
              <w:rPr>
                <w:sz w:val="19"/>
                <w:szCs w:val="26"/>
              </w:rPr>
            </w:pPr>
            <w:r w:rsidRPr="001439B6">
              <w:rPr>
                <w:sz w:val="19"/>
                <w:szCs w:val="26"/>
              </w:rPr>
              <w:t>☐ P ☐ A</w:t>
            </w:r>
          </w:p>
        </w:tc>
      </w:tr>
      <w:tr w:rsidR="004354C4" w:rsidRPr="001439B6" w14:paraId="3C1DCB1B" w14:textId="77777777" w:rsidTr="00242049">
        <w:trPr>
          <w:jc w:val="center"/>
        </w:trPr>
        <w:tc>
          <w:tcPr>
            <w:tcW w:w="448" w:type="dxa"/>
            <w:tcMar>
              <w:top w:w="20" w:type="dxa"/>
              <w:left w:w="50" w:type="dxa"/>
              <w:bottom w:w="20" w:type="dxa"/>
              <w:right w:w="50" w:type="dxa"/>
            </w:tcMar>
            <w:vAlign w:val="center"/>
          </w:tcPr>
          <w:p w14:paraId="7CF2C5CC" w14:textId="77777777" w:rsidR="004354C4" w:rsidRPr="001439B6" w:rsidRDefault="00000000">
            <w:pPr>
              <w:jc w:val="center"/>
              <w:rPr>
                <w:sz w:val="19"/>
                <w:szCs w:val="26"/>
              </w:rPr>
            </w:pPr>
            <w:r w:rsidRPr="001439B6">
              <w:rPr>
                <w:sz w:val="19"/>
                <w:szCs w:val="26"/>
              </w:rPr>
              <w:t>5</w:t>
            </w:r>
          </w:p>
        </w:tc>
        <w:tc>
          <w:tcPr>
            <w:tcW w:w="4048" w:type="dxa"/>
            <w:tcMar>
              <w:top w:w="20" w:type="dxa"/>
              <w:left w:w="50" w:type="dxa"/>
              <w:bottom w:w="20" w:type="dxa"/>
              <w:right w:w="50" w:type="dxa"/>
            </w:tcMar>
            <w:vAlign w:val="center"/>
          </w:tcPr>
          <w:p w14:paraId="089B1514" w14:textId="063A6424" w:rsidR="004354C4" w:rsidRPr="006C3CC0" w:rsidRDefault="004143E5" w:rsidP="00D716BF">
            <w:pPr>
              <w:jc w:val="center"/>
              <w:rPr>
                <w:sz w:val="20"/>
                <w:szCs w:val="20"/>
              </w:rPr>
            </w:pPr>
            <w:r>
              <w:rPr>
                <w:sz w:val="20"/>
                <w:szCs w:val="20"/>
              </w:rPr>
              <w:t>Khaled Abdelazim Mattar</w:t>
            </w:r>
          </w:p>
        </w:tc>
        <w:tc>
          <w:tcPr>
            <w:tcW w:w="1350" w:type="dxa"/>
            <w:tcMar>
              <w:top w:w="20" w:type="dxa"/>
              <w:left w:w="50" w:type="dxa"/>
              <w:bottom w:w="20" w:type="dxa"/>
              <w:right w:w="50" w:type="dxa"/>
            </w:tcMar>
            <w:vAlign w:val="center"/>
          </w:tcPr>
          <w:p w14:paraId="40845E62" w14:textId="7D9E068A" w:rsidR="004354C4" w:rsidRPr="006C3CC0" w:rsidRDefault="004143E5" w:rsidP="00D716BF">
            <w:pPr>
              <w:jc w:val="center"/>
              <w:rPr>
                <w:sz w:val="20"/>
                <w:szCs w:val="20"/>
              </w:rPr>
            </w:pPr>
            <w:r>
              <w:rPr>
                <w:sz w:val="20"/>
                <w:szCs w:val="20"/>
              </w:rPr>
              <w:t>20220143</w:t>
            </w:r>
          </w:p>
        </w:tc>
        <w:tc>
          <w:tcPr>
            <w:tcW w:w="6011" w:type="dxa"/>
            <w:tcMar>
              <w:top w:w="20" w:type="dxa"/>
              <w:left w:w="50" w:type="dxa"/>
              <w:bottom w:w="20" w:type="dxa"/>
              <w:right w:w="50" w:type="dxa"/>
            </w:tcMar>
            <w:vAlign w:val="center"/>
          </w:tcPr>
          <w:p w14:paraId="31259F55" w14:textId="1313791B" w:rsidR="004354C4" w:rsidRPr="006C3CC0" w:rsidRDefault="00860923">
            <w:pPr>
              <w:rPr>
                <w:sz w:val="20"/>
                <w:szCs w:val="20"/>
              </w:rPr>
            </w:pPr>
            <w:r w:rsidRPr="00860923">
              <w:rPr>
                <w:sz w:val="20"/>
                <w:szCs w:val="20"/>
              </w:rPr>
              <w:t>Evaluate model performance using accuracy and F1 score</w:t>
            </w:r>
          </w:p>
        </w:tc>
        <w:tc>
          <w:tcPr>
            <w:tcW w:w="2965" w:type="dxa"/>
            <w:tcMar>
              <w:top w:w="20" w:type="dxa"/>
              <w:left w:w="50" w:type="dxa"/>
              <w:bottom w:w="20" w:type="dxa"/>
              <w:right w:w="50" w:type="dxa"/>
            </w:tcMar>
            <w:vAlign w:val="center"/>
          </w:tcPr>
          <w:p w14:paraId="0B5E4F88" w14:textId="77777777" w:rsidR="004354C4" w:rsidRPr="001439B6" w:rsidRDefault="00000000">
            <w:pPr>
              <w:jc w:val="center"/>
              <w:rPr>
                <w:sz w:val="19"/>
                <w:szCs w:val="26"/>
              </w:rPr>
            </w:pPr>
            <w:r w:rsidRPr="001439B6">
              <w:rPr>
                <w:sz w:val="19"/>
                <w:szCs w:val="26"/>
              </w:rPr>
              <w:t>☐ P ☐ A</w:t>
            </w:r>
          </w:p>
        </w:tc>
      </w:tr>
      <w:tr w:rsidR="004354C4" w:rsidRPr="001439B6" w14:paraId="5A0973F5" w14:textId="77777777" w:rsidTr="00242049">
        <w:trPr>
          <w:jc w:val="center"/>
        </w:trPr>
        <w:tc>
          <w:tcPr>
            <w:tcW w:w="448" w:type="dxa"/>
            <w:tcMar>
              <w:top w:w="20" w:type="dxa"/>
              <w:left w:w="50" w:type="dxa"/>
              <w:bottom w:w="20" w:type="dxa"/>
              <w:right w:w="50" w:type="dxa"/>
            </w:tcMar>
            <w:vAlign w:val="center"/>
          </w:tcPr>
          <w:p w14:paraId="5E059536" w14:textId="77777777" w:rsidR="004354C4" w:rsidRPr="001439B6" w:rsidRDefault="00000000">
            <w:pPr>
              <w:jc w:val="center"/>
              <w:rPr>
                <w:sz w:val="19"/>
                <w:szCs w:val="26"/>
              </w:rPr>
            </w:pPr>
            <w:r w:rsidRPr="001439B6">
              <w:rPr>
                <w:sz w:val="19"/>
                <w:szCs w:val="26"/>
              </w:rPr>
              <w:t>6</w:t>
            </w:r>
          </w:p>
        </w:tc>
        <w:tc>
          <w:tcPr>
            <w:tcW w:w="4048" w:type="dxa"/>
            <w:tcMar>
              <w:top w:w="20" w:type="dxa"/>
              <w:left w:w="50" w:type="dxa"/>
              <w:bottom w:w="20" w:type="dxa"/>
              <w:right w:w="50" w:type="dxa"/>
            </w:tcMar>
            <w:vAlign w:val="center"/>
          </w:tcPr>
          <w:p w14:paraId="173A209F" w14:textId="147826E5" w:rsidR="004354C4" w:rsidRPr="006C3CC0" w:rsidRDefault="00316446" w:rsidP="00D716BF">
            <w:pPr>
              <w:jc w:val="center"/>
              <w:rPr>
                <w:sz w:val="20"/>
                <w:szCs w:val="20"/>
              </w:rPr>
            </w:pPr>
            <w:r>
              <w:rPr>
                <w:sz w:val="20"/>
                <w:szCs w:val="20"/>
              </w:rPr>
              <w:t>Jonathan Gerges Fakhry</w:t>
            </w:r>
          </w:p>
        </w:tc>
        <w:tc>
          <w:tcPr>
            <w:tcW w:w="1350" w:type="dxa"/>
            <w:tcMar>
              <w:top w:w="20" w:type="dxa"/>
              <w:left w:w="50" w:type="dxa"/>
              <w:bottom w:w="20" w:type="dxa"/>
              <w:right w:w="50" w:type="dxa"/>
            </w:tcMar>
            <w:vAlign w:val="center"/>
          </w:tcPr>
          <w:p w14:paraId="2C022BBC" w14:textId="79C96F20" w:rsidR="004354C4" w:rsidRPr="006C3CC0" w:rsidRDefault="004C4F11" w:rsidP="00D716BF">
            <w:pPr>
              <w:jc w:val="center"/>
              <w:rPr>
                <w:sz w:val="20"/>
                <w:szCs w:val="20"/>
              </w:rPr>
            </w:pPr>
            <w:r>
              <w:rPr>
                <w:sz w:val="20"/>
                <w:szCs w:val="20"/>
              </w:rPr>
              <w:t>20220130</w:t>
            </w:r>
          </w:p>
        </w:tc>
        <w:tc>
          <w:tcPr>
            <w:tcW w:w="6011" w:type="dxa"/>
            <w:tcMar>
              <w:top w:w="20" w:type="dxa"/>
              <w:left w:w="50" w:type="dxa"/>
              <w:bottom w:w="20" w:type="dxa"/>
              <w:right w:w="50" w:type="dxa"/>
            </w:tcMar>
            <w:vAlign w:val="center"/>
          </w:tcPr>
          <w:p w14:paraId="6A549912" w14:textId="4D64045C" w:rsidR="004354C4" w:rsidRPr="006C3CC0" w:rsidRDefault="000A7EB8">
            <w:pPr>
              <w:rPr>
                <w:sz w:val="20"/>
                <w:szCs w:val="20"/>
              </w:rPr>
            </w:pPr>
            <w:r w:rsidRPr="000A7EB8">
              <w:rPr>
                <w:sz w:val="20"/>
                <w:szCs w:val="20"/>
              </w:rPr>
              <w:t>Integrate AI model with backend and optimize inference speed</w:t>
            </w:r>
          </w:p>
        </w:tc>
        <w:tc>
          <w:tcPr>
            <w:tcW w:w="2965" w:type="dxa"/>
            <w:tcMar>
              <w:top w:w="20" w:type="dxa"/>
              <w:left w:w="50" w:type="dxa"/>
              <w:bottom w:w="20" w:type="dxa"/>
              <w:right w:w="50" w:type="dxa"/>
            </w:tcMar>
            <w:vAlign w:val="center"/>
          </w:tcPr>
          <w:p w14:paraId="4A813635" w14:textId="77777777" w:rsidR="004354C4" w:rsidRPr="001439B6" w:rsidRDefault="00000000">
            <w:pPr>
              <w:jc w:val="center"/>
              <w:rPr>
                <w:sz w:val="19"/>
                <w:szCs w:val="26"/>
              </w:rPr>
            </w:pPr>
            <w:r w:rsidRPr="001439B6">
              <w:rPr>
                <w:sz w:val="19"/>
                <w:szCs w:val="26"/>
              </w:rPr>
              <w:t>☐ P ☐ A</w:t>
            </w:r>
          </w:p>
        </w:tc>
      </w:tr>
    </w:tbl>
    <w:p w14:paraId="397A3E09" w14:textId="77777777" w:rsidR="005932D6" w:rsidRDefault="005932D6">
      <w:pPr>
        <w:rPr>
          <w:sz w:val="19"/>
          <w:szCs w:val="26"/>
        </w:rPr>
      </w:pPr>
    </w:p>
    <w:p w14:paraId="21AABECE" w14:textId="77777777" w:rsidR="005932D6" w:rsidRDefault="005932D6" w:rsidP="005932D6">
      <w:pPr>
        <w:rPr>
          <w:sz w:val="22"/>
        </w:rPr>
      </w:pPr>
      <w:r w:rsidRPr="001439B6">
        <w:rPr>
          <w:b/>
          <w:sz w:val="22"/>
        </w:rPr>
        <w:t xml:space="preserve">Interpretation </w:t>
      </w:r>
      <w:proofErr w:type="gramStart"/>
      <w:r w:rsidRPr="001439B6">
        <w:rPr>
          <w:b/>
          <w:sz w:val="22"/>
        </w:rPr>
        <w:t>note</w:t>
      </w:r>
      <w:proofErr w:type="gramEnd"/>
      <w:r w:rsidRPr="001439B6">
        <w:rPr>
          <w:b/>
          <w:sz w:val="22"/>
        </w:rPr>
        <w:t xml:space="preserve">: </w:t>
      </w:r>
      <w:r w:rsidRPr="001439B6">
        <w:rPr>
          <w:sz w:val="22"/>
        </w:rPr>
        <w:t>For CS teams, cloud depth is expected mainly in deployment, containers, storage, security, monitoring, and scalability. For AI teams, it is expected mainly in hosting inference/experiments, data/result storage, deployment, monitoring, and cost feasibility. For mixed teams, the product and AI layers should be integrated and operated meaningfully in the cloud.</w:t>
      </w:r>
    </w:p>
    <w:p w14:paraId="5EC25CE4" w14:textId="77777777" w:rsidR="000779FF" w:rsidRPr="001439B6" w:rsidRDefault="000779FF" w:rsidP="005932D6">
      <w:pPr>
        <w:rPr>
          <w:sz w:val="22"/>
        </w:rPr>
      </w:pPr>
    </w:p>
    <w:p w14:paraId="37F30845" w14:textId="77777777" w:rsidR="004354C4" w:rsidRDefault="00000000">
      <w:pPr>
        <w:jc w:val="center"/>
      </w:pPr>
      <w:r>
        <w:rPr>
          <w:b/>
          <w:sz w:val="24"/>
        </w:rPr>
        <w:lastRenderedPageBreak/>
        <w:t>3. Evaluation, Cloud Review, and Decision</w:t>
      </w:r>
    </w:p>
    <w:p w14:paraId="019108F3" w14:textId="77777777" w:rsidR="004354C4" w:rsidRPr="001439B6" w:rsidRDefault="00000000">
      <w:pPr>
        <w:rPr>
          <w:sz w:val="22"/>
        </w:rPr>
      </w:pPr>
      <w:r w:rsidRPr="001439B6">
        <w:rPr>
          <w:b/>
          <w:sz w:val="22"/>
        </w:rPr>
        <w:t>A. General Project Evaluation</w:t>
      </w:r>
    </w:p>
    <w:tbl>
      <w:tblPr>
        <w:tblStyle w:val="TableGrid"/>
        <w:tblW w:w="0" w:type="auto"/>
        <w:jc w:val="center"/>
        <w:tblLook w:val="04A0" w:firstRow="1" w:lastRow="0" w:firstColumn="1" w:lastColumn="0" w:noHBand="0" w:noVBand="1"/>
      </w:tblPr>
      <w:tblGrid>
        <w:gridCol w:w="2519"/>
        <w:gridCol w:w="4893"/>
        <w:gridCol w:w="1223"/>
        <w:gridCol w:w="6187"/>
      </w:tblGrid>
      <w:tr w:rsidR="004354C4" w:rsidRPr="001439B6" w14:paraId="16CD36E5" w14:textId="77777777" w:rsidTr="005932D6">
        <w:trPr>
          <w:jc w:val="center"/>
        </w:trPr>
        <w:tc>
          <w:tcPr>
            <w:tcW w:w="2520" w:type="dxa"/>
            <w:shd w:val="clear" w:color="auto" w:fill="D9EAF7"/>
            <w:tcMar>
              <w:top w:w="20" w:type="dxa"/>
              <w:left w:w="50" w:type="dxa"/>
              <w:bottom w:w="20" w:type="dxa"/>
              <w:right w:w="50" w:type="dxa"/>
            </w:tcMar>
            <w:vAlign w:val="center"/>
          </w:tcPr>
          <w:p w14:paraId="34110980" w14:textId="77777777" w:rsidR="004354C4" w:rsidRPr="001439B6" w:rsidRDefault="00000000">
            <w:pPr>
              <w:jc w:val="center"/>
              <w:rPr>
                <w:sz w:val="22"/>
              </w:rPr>
            </w:pPr>
            <w:r w:rsidRPr="001439B6">
              <w:rPr>
                <w:b/>
                <w:sz w:val="22"/>
              </w:rPr>
              <w:t>Criterion / focus</w:t>
            </w:r>
          </w:p>
        </w:tc>
        <w:tc>
          <w:tcPr>
            <w:tcW w:w="4896" w:type="dxa"/>
            <w:shd w:val="clear" w:color="auto" w:fill="D9EAF7"/>
            <w:tcMar>
              <w:top w:w="20" w:type="dxa"/>
              <w:left w:w="50" w:type="dxa"/>
              <w:bottom w:w="20" w:type="dxa"/>
              <w:right w:w="50" w:type="dxa"/>
            </w:tcMar>
            <w:vAlign w:val="center"/>
          </w:tcPr>
          <w:p w14:paraId="0CA64853" w14:textId="77777777" w:rsidR="004354C4" w:rsidRPr="001439B6" w:rsidRDefault="00000000">
            <w:pPr>
              <w:jc w:val="center"/>
              <w:rPr>
                <w:sz w:val="22"/>
              </w:rPr>
            </w:pPr>
            <w:r w:rsidRPr="001439B6">
              <w:rPr>
                <w:b/>
                <w:sz w:val="22"/>
              </w:rPr>
              <w:t>What to check</w:t>
            </w:r>
          </w:p>
        </w:tc>
        <w:tc>
          <w:tcPr>
            <w:tcW w:w="1224" w:type="dxa"/>
            <w:shd w:val="clear" w:color="auto" w:fill="D9EAF7"/>
            <w:tcMar>
              <w:top w:w="20" w:type="dxa"/>
              <w:left w:w="50" w:type="dxa"/>
              <w:bottom w:w="20" w:type="dxa"/>
              <w:right w:w="50" w:type="dxa"/>
            </w:tcMar>
            <w:vAlign w:val="center"/>
          </w:tcPr>
          <w:p w14:paraId="62314871" w14:textId="77777777" w:rsidR="004354C4" w:rsidRPr="001439B6" w:rsidRDefault="00000000">
            <w:pPr>
              <w:jc w:val="center"/>
              <w:rPr>
                <w:sz w:val="22"/>
              </w:rPr>
            </w:pPr>
            <w:r w:rsidRPr="001439B6">
              <w:rPr>
                <w:b/>
                <w:sz w:val="22"/>
              </w:rPr>
              <w:t>Score (0–4)</w:t>
            </w:r>
          </w:p>
        </w:tc>
        <w:tc>
          <w:tcPr>
            <w:tcW w:w="6192" w:type="dxa"/>
            <w:shd w:val="clear" w:color="auto" w:fill="D9EAF7"/>
            <w:tcMar>
              <w:top w:w="20" w:type="dxa"/>
              <w:left w:w="50" w:type="dxa"/>
              <w:bottom w:w="20" w:type="dxa"/>
              <w:right w:w="50" w:type="dxa"/>
            </w:tcMar>
            <w:vAlign w:val="center"/>
          </w:tcPr>
          <w:p w14:paraId="17B506A9" w14:textId="77777777" w:rsidR="004354C4" w:rsidRPr="001439B6" w:rsidRDefault="00000000">
            <w:pPr>
              <w:jc w:val="center"/>
              <w:rPr>
                <w:sz w:val="22"/>
              </w:rPr>
            </w:pPr>
            <w:r w:rsidRPr="001439B6">
              <w:rPr>
                <w:b/>
                <w:sz w:val="22"/>
              </w:rPr>
              <w:t>Notes</w:t>
            </w:r>
          </w:p>
        </w:tc>
      </w:tr>
      <w:tr w:rsidR="004354C4" w:rsidRPr="001439B6" w14:paraId="5D84BA13" w14:textId="77777777" w:rsidTr="005932D6">
        <w:trPr>
          <w:jc w:val="center"/>
        </w:trPr>
        <w:tc>
          <w:tcPr>
            <w:tcW w:w="2520" w:type="dxa"/>
            <w:tcMar>
              <w:top w:w="20" w:type="dxa"/>
              <w:left w:w="50" w:type="dxa"/>
              <w:bottom w:w="20" w:type="dxa"/>
              <w:right w:w="50" w:type="dxa"/>
            </w:tcMar>
            <w:vAlign w:val="center"/>
          </w:tcPr>
          <w:p w14:paraId="59BFBD31" w14:textId="77777777" w:rsidR="004354C4" w:rsidRPr="001439B6" w:rsidRDefault="00000000">
            <w:pPr>
              <w:rPr>
                <w:sz w:val="22"/>
              </w:rPr>
            </w:pPr>
            <w:r w:rsidRPr="001439B6">
              <w:rPr>
                <w:sz w:val="22"/>
              </w:rPr>
              <w:t>Problem clarity</w:t>
            </w:r>
          </w:p>
        </w:tc>
        <w:tc>
          <w:tcPr>
            <w:tcW w:w="4896" w:type="dxa"/>
            <w:tcMar>
              <w:top w:w="20" w:type="dxa"/>
              <w:left w:w="50" w:type="dxa"/>
              <w:bottom w:w="20" w:type="dxa"/>
              <w:right w:w="50" w:type="dxa"/>
            </w:tcMar>
            <w:vAlign w:val="center"/>
          </w:tcPr>
          <w:p w14:paraId="2BC9DE03" w14:textId="77777777" w:rsidR="004354C4" w:rsidRPr="001439B6" w:rsidRDefault="00000000">
            <w:pPr>
              <w:rPr>
                <w:sz w:val="22"/>
              </w:rPr>
            </w:pPr>
            <w:r w:rsidRPr="001439B6">
              <w:rPr>
                <w:sz w:val="22"/>
              </w:rPr>
              <w:t>Is the problem clear and meaningful?</w:t>
            </w:r>
          </w:p>
        </w:tc>
        <w:tc>
          <w:tcPr>
            <w:tcW w:w="1224" w:type="dxa"/>
            <w:tcMar>
              <w:top w:w="20" w:type="dxa"/>
              <w:left w:w="50" w:type="dxa"/>
              <w:bottom w:w="20" w:type="dxa"/>
              <w:right w:w="50" w:type="dxa"/>
            </w:tcMar>
            <w:vAlign w:val="center"/>
          </w:tcPr>
          <w:p w14:paraId="7A56F16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478E8B7" w14:textId="77777777" w:rsidR="004354C4" w:rsidRPr="001439B6" w:rsidRDefault="004354C4">
            <w:pPr>
              <w:rPr>
                <w:sz w:val="22"/>
              </w:rPr>
            </w:pPr>
          </w:p>
        </w:tc>
      </w:tr>
      <w:tr w:rsidR="004354C4" w:rsidRPr="001439B6" w14:paraId="07404786" w14:textId="77777777" w:rsidTr="005932D6">
        <w:trPr>
          <w:jc w:val="center"/>
        </w:trPr>
        <w:tc>
          <w:tcPr>
            <w:tcW w:w="2520" w:type="dxa"/>
            <w:tcMar>
              <w:top w:w="20" w:type="dxa"/>
              <w:left w:w="50" w:type="dxa"/>
              <w:bottom w:w="20" w:type="dxa"/>
              <w:right w:w="50" w:type="dxa"/>
            </w:tcMar>
            <w:vAlign w:val="center"/>
          </w:tcPr>
          <w:p w14:paraId="47E36602" w14:textId="77777777" w:rsidR="004354C4" w:rsidRPr="001439B6" w:rsidRDefault="00000000">
            <w:pPr>
              <w:rPr>
                <w:sz w:val="22"/>
              </w:rPr>
            </w:pPr>
            <w:r w:rsidRPr="001439B6">
              <w:rPr>
                <w:sz w:val="22"/>
              </w:rPr>
              <w:t>Scope realism</w:t>
            </w:r>
          </w:p>
        </w:tc>
        <w:tc>
          <w:tcPr>
            <w:tcW w:w="4896" w:type="dxa"/>
            <w:tcMar>
              <w:top w:w="20" w:type="dxa"/>
              <w:left w:w="50" w:type="dxa"/>
              <w:bottom w:w="20" w:type="dxa"/>
              <w:right w:w="50" w:type="dxa"/>
            </w:tcMar>
            <w:vAlign w:val="center"/>
          </w:tcPr>
          <w:p w14:paraId="79CD4545" w14:textId="77777777" w:rsidR="004354C4" w:rsidRPr="001439B6" w:rsidRDefault="00000000">
            <w:pPr>
              <w:rPr>
                <w:sz w:val="22"/>
              </w:rPr>
            </w:pPr>
            <w:r w:rsidRPr="001439B6">
              <w:rPr>
                <w:sz w:val="22"/>
              </w:rPr>
              <w:t>Can the team finish it realistically?</w:t>
            </w:r>
          </w:p>
        </w:tc>
        <w:tc>
          <w:tcPr>
            <w:tcW w:w="1224" w:type="dxa"/>
            <w:tcMar>
              <w:top w:w="20" w:type="dxa"/>
              <w:left w:w="50" w:type="dxa"/>
              <w:bottom w:w="20" w:type="dxa"/>
              <w:right w:w="50" w:type="dxa"/>
            </w:tcMar>
            <w:vAlign w:val="center"/>
          </w:tcPr>
          <w:p w14:paraId="52E77382"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14471D6B" w14:textId="77777777" w:rsidR="004354C4" w:rsidRPr="001439B6" w:rsidRDefault="004354C4">
            <w:pPr>
              <w:rPr>
                <w:sz w:val="22"/>
              </w:rPr>
            </w:pPr>
          </w:p>
        </w:tc>
      </w:tr>
      <w:tr w:rsidR="004354C4" w:rsidRPr="001439B6" w14:paraId="35DFF88F" w14:textId="77777777" w:rsidTr="005932D6">
        <w:trPr>
          <w:jc w:val="center"/>
        </w:trPr>
        <w:tc>
          <w:tcPr>
            <w:tcW w:w="2520" w:type="dxa"/>
            <w:tcMar>
              <w:top w:w="20" w:type="dxa"/>
              <w:left w:w="50" w:type="dxa"/>
              <w:bottom w:w="20" w:type="dxa"/>
              <w:right w:w="50" w:type="dxa"/>
            </w:tcMar>
            <w:vAlign w:val="center"/>
          </w:tcPr>
          <w:p w14:paraId="48049541" w14:textId="77777777" w:rsidR="004354C4" w:rsidRPr="001439B6" w:rsidRDefault="00000000">
            <w:pPr>
              <w:rPr>
                <w:sz w:val="22"/>
              </w:rPr>
            </w:pPr>
            <w:r w:rsidRPr="001439B6">
              <w:rPr>
                <w:sz w:val="22"/>
              </w:rPr>
              <w:t>Course alignment</w:t>
            </w:r>
          </w:p>
        </w:tc>
        <w:tc>
          <w:tcPr>
            <w:tcW w:w="4896" w:type="dxa"/>
            <w:tcMar>
              <w:top w:w="20" w:type="dxa"/>
              <w:left w:w="50" w:type="dxa"/>
              <w:bottom w:w="20" w:type="dxa"/>
              <w:right w:w="50" w:type="dxa"/>
            </w:tcMar>
            <w:vAlign w:val="center"/>
          </w:tcPr>
          <w:p w14:paraId="72DEB394" w14:textId="77777777" w:rsidR="004354C4" w:rsidRPr="001439B6" w:rsidRDefault="00000000">
            <w:pPr>
              <w:rPr>
                <w:sz w:val="22"/>
              </w:rPr>
            </w:pPr>
            <w:r w:rsidRPr="001439B6">
              <w:rPr>
                <w:sz w:val="22"/>
              </w:rPr>
              <w:t>Does it fit the claimed courses naturally?</w:t>
            </w:r>
          </w:p>
        </w:tc>
        <w:tc>
          <w:tcPr>
            <w:tcW w:w="1224" w:type="dxa"/>
            <w:tcMar>
              <w:top w:w="20" w:type="dxa"/>
              <w:left w:w="50" w:type="dxa"/>
              <w:bottom w:w="20" w:type="dxa"/>
              <w:right w:w="50" w:type="dxa"/>
            </w:tcMar>
            <w:vAlign w:val="center"/>
          </w:tcPr>
          <w:p w14:paraId="649C3437"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78C2122" w14:textId="77777777" w:rsidR="004354C4" w:rsidRPr="001439B6" w:rsidRDefault="004354C4">
            <w:pPr>
              <w:rPr>
                <w:sz w:val="22"/>
              </w:rPr>
            </w:pPr>
          </w:p>
        </w:tc>
      </w:tr>
      <w:tr w:rsidR="004354C4" w:rsidRPr="001439B6" w14:paraId="6C1DE074" w14:textId="77777777" w:rsidTr="005932D6">
        <w:trPr>
          <w:jc w:val="center"/>
        </w:trPr>
        <w:tc>
          <w:tcPr>
            <w:tcW w:w="2520" w:type="dxa"/>
            <w:tcMar>
              <w:top w:w="20" w:type="dxa"/>
              <w:left w:w="50" w:type="dxa"/>
              <w:bottom w:w="20" w:type="dxa"/>
              <w:right w:w="50" w:type="dxa"/>
            </w:tcMar>
            <w:vAlign w:val="center"/>
          </w:tcPr>
          <w:p w14:paraId="6C4F4C4E" w14:textId="77777777" w:rsidR="004354C4" w:rsidRPr="001439B6" w:rsidRDefault="00000000">
            <w:pPr>
              <w:rPr>
                <w:sz w:val="22"/>
              </w:rPr>
            </w:pPr>
            <w:r w:rsidRPr="001439B6">
              <w:rPr>
                <w:sz w:val="22"/>
              </w:rPr>
              <w:t>Technical depth</w:t>
            </w:r>
          </w:p>
        </w:tc>
        <w:tc>
          <w:tcPr>
            <w:tcW w:w="4896" w:type="dxa"/>
            <w:tcMar>
              <w:top w:w="20" w:type="dxa"/>
              <w:left w:w="50" w:type="dxa"/>
              <w:bottom w:w="20" w:type="dxa"/>
              <w:right w:w="50" w:type="dxa"/>
            </w:tcMar>
            <w:vAlign w:val="center"/>
          </w:tcPr>
          <w:p w14:paraId="392F3BAE" w14:textId="77777777" w:rsidR="004354C4" w:rsidRPr="001439B6" w:rsidRDefault="00000000">
            <w:pPr>
              <w:rPr>
                <w:sz w:val="22"/>
              </w:rPr>
            </w:pPr>
            <w:r w:rsidRPr="001439B6">
              <w:rPr>
                <w:sz w:val="22"/>
              </w:rPr>
              <w:t>Is there enough substance for this team type?</w:t>
            </w:r>
          </w:p>
        </w:tc>
        <w:tc>
          <w:tcPr>
            <w:tcW w:w="1224" w:type="dxa"/>
            <w:tcMar>
              <w:top w:w="20" w:type="dxa"/>
              <w:left w:w="50" w:type="dxa"/>
              <w:bottom w:w="20" w:type="dxa"/>
              <w:right w:w="50" w:type="dxa"/>
            </w:tcMar>
            <w:vAlign w:val="center"/>
          </w:tcPr>
          <w:p w14:paraId="6411590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08923592" w14:textId="77777777" w:rsidR="004354C4" w:rsidRPr="001439B6" w:rsidRDefault="004354C4">
            <w:pPr>
              <w:rPr>
                <w:sz w:val="22"/>
              </w:rPr>
            </w:pPr>
          </w:p>
        </w:tc>
      </w:tr>
      <w:tr w:rsidR="004354C4" w:rsidRPr="001439B6" w14:paraId="4BD1B88C" w14:textId="77777777" w:rsidTr="005932D6">
        <w:trPr>
          <w:jc w:val="center"/>
        </w:trPr>
        <w:tc>
          <w:tcPr>
            <w:tcW w:w="2520" w:type="dxa"/>
            <w:tcMar>
              <w:top w:w="20" w:type="dxa"/>
              <w:left w:w="50" w:type="dxa"/>
              <w:bottom w:w="20" w:type="dxa"/>
              <w:right w:w="50" w:type="dxa"/>
            </w:tcMar>
            <w:vAlign w:val="center"/>
          </w:tcPr>
          <w:p w14:paraId="5138A7BE" w14:textId="77777777" w:rsidR="004354C4" w:rsidRPr="001439B6" w:rsidRDefault="00000000">
            <w:pPr>
              <w:rPr>
                <w:sz w:val="22"/>
              </w:rPr>
            </w:pPr>
            <w:r w:rsidRPr="001439B6">
              <w:rPr>
                <w:sz w:val="22"/>
              </w:rPr>
              <w:t>Evaluation / testing readiness</w:t>
            </w:r>
          </w:p>
        </w:tc>
        <w:tc>
          <w:tcPr>
            <w:tcW w:w="4896" w:type="dxa"/>
            <w:tcMar>
              <w:top w:w="20" w:type="dxa"/>
              <w:left w:w="50" w:type="dxa"/>
              <w:bottom w:w="20" w:type="dxa"/>
              <w:right w:w="50" w:type="dxa"/>
            </w:tcMar>
            <w:vAlign w:val="center"/>
          </w:tcPr>
          <w:p w14:paraId="0588098E" w14:textId="77777777" w:rsidR="004354C4" w:rsidRPr="001439B6" w:rsidRDefault="00000000">
            <w:pPr>
              <w:rPr>
                <w:sz w:val="22"/>
              </w:rPr>
            </w:pPr>
            <w:r w:rsidRPr="001439B6">
              <w:rPr>
                <w:sz w:val="22"/>
              </w:rPr>
              <w:t>Are metrics, experiments, or tests defined?</w:t>
            </w:r>
          </w:p>
        </w:tc>
        <w:tc>
          <w:tcPr>
            <w:tcW w:w="1224" w:type="dxa"/>
            <w:tcMar>
              <w:top w:w="20" w:type="dxa"/>
              <w:left w:w="50" w:type="dxa"/>
              <w:bottom w:w="20" w:type="dxa"/>
              <w:right w:w="50" w:type="dxa"/>
            </w:tcMar>
            <w:vAlign w:val="center"/>
          </w:tcPr>
          <w:p w14:paraId="4EE344C8"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FD28F55" w14:textId="77777777" w:rsidR="004354C4" w:rsidRPr="001439B6" w:rsidRDefault="004354C4">
            <w:pPr>
              <w:rPr>
                <w:sz w:val="22"/>
              </w:rPr>
            </w:pPr>
          </w:p>
        </w:tc>
      </w:tr>
      <w:tr w:rsidR="004354C4" w:rsidRPr="001439B6" w14:paraId="0434ECE1" w14:textId="77777777" w:rsidTr="005932D6">
        <w:trPr>
          <w:jc w:val="center"/>
        </w:trPr>
        <w:tc>
          <w:tcPr>
            <w:tcW w:w="2520" w:type="dxa"/>
            <w:tcMar>
              <w:top w:w="20" w:type="dxa"/>
              <w:left w:w="50" w:type="dxa"/>
              <w:bottom w:w="20" w:type="dxa"/>
              <w:right w:w="50" w:type="dxa"/>
            </w:tcMar>
            <w:vAlign w:val="center"/>
          </w:tcPr>
          <w:p w14:paraId="47A1B8B0" w14:textId="77777777" w:rsidR="004354C4" w:rsidRPr="001439B6" w:rsidRDefault="00000000">
            <w:pPr>
              <w:rPr>
                <w:sz w:val="22"/>
              </w:rPr>
            </w:pPr>
            <w:r w:rsidRPr="001439B6">
              <w:rPr>
                <w:sz w:val="22"/>
              </w:rPr>
              <w:t>Discussion performance</w:t>
            </w:r>
          </w:p>
        </w:tc>
        <w:tc>
          <w:tcPr>
            <w:tcW w:w="4896" w:type="dxa"/>
            <w:tcMar>
              <w:top w:w="20" w:type="dxa"/>
              <w:left w:w="50" w:type="dxa"/>
              <w:bottom w:w="20" w:type="dxa"/>
              <w:right w:w="50" w:type="dxa"/>
            </w:tcMar>
            <w:vAlign w:val="center"/>
          </w:tcPr>
          <w:p w14:paraId="22370C02" w14:textId="77777777" w:rsidR="004354C4" w:rsidRPr="001439B6" w:rsidRDefault="00000000">
            <w:pPr>
              <w:rPr>
                <w:sz w:val="22"/>
              </w:rPr>
            </w:pPr>
            <w:r w:rsidRPr="001439B6">
              <w:rPr>
                <w:sz w:val="22"/>
              </w:rPr>
              <w:t>Did the team explain and defend the idea well?</w:t>
            </w:r>
          </w:p>
        </w:tc>
        <w:tc>
          <w:tcPr>
            <w:tcW w:w="1224" w:type="dxa"/>
            <w:tcMar>
              <w:top w:w="20" w:type="dxa"/>
              <w:left w:w="50" w:type="dxa"/>
              <w:bottom w:w="20" w:type="dxa"/>
              <w:right w:w="50" w:type="dxa"/>
            </w:tcMar>
            <w:vAlign w:val="center"/>
          </w:tcPr>
          <w:p w14:paraId="34D47AE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67C938A" w14:textId="77777777" w:rsidR="004354C4" w:rsidRPr="001439B6" w:rsidRDefault="004354C4">
            <w:pPr>
              <w:rPr>
                <w:sz w:val="22"/>
              </w:rPr>
            </w:pPr>
          </w:p>
        </w:tc>
      </w:tr>
      <w:tr w:rsidR="004354C4" w:rsidRPr="001439B6" w14:paraId="4B312609" w14:textId="77777777" w:rsidTr="005932D6">
        <w:trPr>
          <w:jc w:val="center"/>
        </w:trPr>
        <w:tc>
          <w:tcPr>
            <w:tcW w:w="2520" w:type="dxa"/>
            <w:shd w:val="clear" w:color="auto" w:fill="EAF2F8"/>
            <w:vAlign w:val="center"/>
          </w:tcPr>
          <w:p w14:paraId="7D701BBF" w14:textId="77777777" w:rsidR="004354C4" w:rsidRPr="001439B6" w:rsidRDefault="00000000">
            <w:pPr>
              <w:rPr>
                <w:sz w:val="22"/>
              </w:rPr>
            </w:pPr>
            <w:r w:rsidRPr="001439B6">
              <w:rPr>
                <w:b/>
                <w:sz w:val="22"/>
              </w:rPr>
              <w:t>Total General Score / 24</w:t>
            </w:r>
          </w:p>
        </w:tc>
        <w:tc>
          <w:tcPr>
            <w:tcW w:w="4896" w:type="dxa"/>
            <w:vAlign w:val="center"/>
          </w:tcPr>
          <w:p w14:paraId="50E56E70" w14:textId="77777777" w:rsidR="004354C4" w:rsidRPr="001439B6" w:rsidRDefault="004354C4">
            <w:pPr>
              <w:rPr>
                <w:sz w:val="22"/>
              </w:rPr>
            </w:pPr>
          </w:p>
        </w:tc>
        <w:tc>
          <w:tcPr>
            <w:tcW w:w="1224" w:type="dxa"/>
            <w:vAlign w:val="center"/>
          </w:tcPr>
          <w:p w14:paraId="0CCAA8DD" w14:textId="77777777" w:rsidR="004354C4" w:rsidRPr="001439B6" w:rsidRDefault="004354C4">
            <w:pPr>
              <w:jc w:val="center"/>
              <w:rPr>
                <w:sz w:val="22"/>
              </w:rPr>
            </w:pPr>
          </w:p>
        </w:tc>
        <w:tc>
          <w:tcPr>
            <w:tcW w:w="6192" w:type="dxa"/>
            <w:vAlign w:val="center"/>
          </w:tcPr>
          <w:p w14:paraId="55BCE885" w14:textId="77777777" w:rsidR="004354C4" w:rsidRPr="001439B6" w:rsidRDefault="004354C4">
            <w:pPr>
              <w:rPr>
                <w:sz w:val="22"/>
              </w:rPr>
            </w:pPr>
          </w:p>
        </w:tc>
      </w:tr>
    </w:tbl>
    <w:p w14:paraId="378CFA71" w14:textId="77777777" w:rsidR="004354C4" w:rsidRPr="001439B6" w:rsidRDefault="00000000">
      <w:pPr>
        <w:rPr>
          <w:sz w:val="22"/>
        </w:rPr>
      </w:pPr>
      <w:r w:rsidRPr="001439B6">
        <w:rPr>
          <w:i/>
          <w:sz w:val="22"/>
        </w:rPr>
        <w:t>Scoring scale for both sections: 0 = Not demonstrated, 1 = Weak, 2 = Basic, 3 = Good, 4 = Strong</w:t>
      </w:r>
    </w:p>
    <w:p w14:paraId="36708C5B" w14:textId="77777777" w:rsidR="004354C4" w:rsidRPr="001439B6" w:rsidRDefault="00000000">
      <w:pPr>
        <w:rPr>
          <w:sz w:val="22"/>
        </w:rPr>
      </w:pPr>
      <w:r w:rsidRPr="001439B6">
        <w:rPr>
          <w:b/>
          <w:sz w:val="22"/>
        </w:rPr>
        <w:t>B. Cloud Computing Evaluation</w:t>
      </w:r>
    </w:p>
    <w:tbl>
      <w:tblPr>
        <w:tblStyle w:val="TableGrid"/>
        <w:tblW w:w="0" w:type="auto"/>
        <w:jc w:val="center"/>
        <w:tblLook w:val="04A0" w:firstRow="1" w:lastRow="0" w:firstColumn="1" w:lastColumn="0" w:noHBand="0" w:noVBand="1"/>
      </w:tblPr>
      <w:tblGrid>
        <w:gridCol w:w="1615"/>
        <w:gridCol w:w="3690"/>
        <w:gridCol w:w="5670"/>
        <w:gridCol w:w="1260"/>
        <w:gridCol w:w="2587"/>
      </w:tblGrid>
      <w:tr w:rsidR="005932D6" w:rsidRPr="001439B6" w14:paraId="42D4163C" w14:textId="77777777" w:rsidTr="000779FF">
        <w:trPr>
          <w:jc w:val="center"/>
        </w:trPr>
        <w:tc>
          <w:tcPr>
            <w:tcW w:w="1615" w:type="dxa"/>
            <w:shd w:val="clear" w:color="auto" w:fill="CFE2F3"/>
            <w:tcMar>
              <w:top w:w="20" w:type="dxa"/>
              <w:left w:w="50" w:type="dxa"/>
              <w:bottom w:w="20" w:type="dxa"/>
              <w:right w:w="50" w:type="dxa"/>
            </w:tcMar>
            <w:vAlign w:val="center"/>
          </w:tcPr>
          <w:p w14:paraId="16C54798" w14:textId="77777777" w:rsidR="005932D6" w:rsidRPr="001439B6" w:rsidRDefault="005932D6">
            <w:pPr>
              <w:jc w:val="center"/>
              <w:rPr>
                <w:sz w:val="22"/>
              </w:rPr>
            </w:pPr>
            <w:r w:rsidRPr="001439B6">
              <w:rPr>
                <w:b/>
                <w:sz w:val="22"/>
              </w:rPr>
              <w:t>Cloud criterion</w:t>
            </w:r>
          </w:p>
        </w:tc>
        <w:tc>
          <w:tcPr>
            <w:tcW w:w="3690" w:type="dxa"/>
            <w:shd w:val="clear" w:color="auto" w:fill="CFE2F3"/>
            <w:tcMar>
              <w:top w:w="20" w:type="dxa"/>
              <w:left w:w="50" w:type="dxa"/>
              <w:bottom w:w="20" w:type="dxa"/>
              <w:right w:w="50" w:type="dxa"/>
            </w:tcMar>
            <w:vAlign w:val="center"/>
          </w:tcPr>
          <w:p w14:paraId="29583F1A" w14:textId="77777777" w:rsidR="005932D6" w:rsidRPr="001439B6" w:rsidRDefault="005932D6">
            <w:pPr>
              <w:jc w:val="center"/>
              <w:rPr>
                <w:sz w:val="22"/>
              </w:rPr>
            </w:pPr>
            <w:r w:rsidRPr="001439B6">
              <w:rPr>
                <w:b/>
                <w:sz w:val="22"/>
              </w:rPr>
              <w:t>What to check</w:t>
            </w:r>
          </w:p>
        </w:tc>
        <w:tc>
          <w:tcPr>
            <w:tcW w:w="5670" w:type="dxa"/>
            <w:shd w:val="clear" w:color="auto" w:fill="CFE2F3"/>
          </w:tcPr>
          <w:p w14:paraId="0E014DDE" w14:textId="0E6251B3" w:rsidR="005932D6" w:rsidRPr="005932D6" w:rsidRDefault="005932D6" w:rsidP="005932D6">
            <w:pPr>
              <w:tabs>
                <w:tab w:val="left" w:pos="1847"/>
              </w:tabs>
              <w:jc w:val="center"/>
              <w:rPr>
                <w:b/>
                <w:sz w:val="22"/>
              </w:rPr>
            </w:pPr>
            <w:r w:rsidRPr="005932D6">
              <w:rPr>
                <w:b/>
                <w:color w:val="EE0000"/>
                <w:sz w:val="22"/>
              </w:rPr>
              <w:t>Student Response</w:t>
            </w:r>
          </w:p>
        </w:tc>
        <w:tc>
          <w:tcPr>
            <w:tcW w:w="1260" w:type="dxa"/>
            <w:shd w:val="clear" w:color="auto" w:fill="CFE2F3"/>
            <w:tcMar>
              <w:top w:w="20" w:type="dxa"/>
              <w:left w:w="50" w:type="dxa"/>
              <w:bottom w:w="20" w:type="dxa"/>
              <w:right w:w="50" w:type="dxa"/>
            </w:tcMar>
            <w:vAlign w:val="center"/>
          </w:tcPr>
          <w:p w14:paraId="39799AB8" w14:textId="2B8AFC64" w:rsidR="005932D6" w:rsidRPr="001439B6" w:rsidRDefault="005932D6">
            <w:pPr>
              <w:jc w:val="center"/>
              <w:rPr>
                <w:sz w:val="22"/>
              </w:rPr>
            </w:pPr>
            <w:r w:rsidRPr="001439B6">
              <w:rPr>
                <w:b/>
                <w:sz w:val="22"/>
              </w:rPr>
              <w:t>Score (0–4)</w:t>
            </w:r>
          </w:p>
        </w:tc>
        <w:tc>
          <w:tcPr>
            <w:tcW w:w="2587" w:type="dxa"/>
            <w:shd w:val="clear" w:color="auto" w:fill="CFE2F3"/>
            <w:tcMar>
              <w:top w:w="20" w:type="dxa"/>
              <w:left w:w="50" w:type="dxa"/>
              <w:bottom w:w="20" w:type="dxa"/>
              <w:right w:w="50" w:type="dxa"/>
            </w:tcMar>
            <w:vAlign w:val="center"/>
          </w:tcPr>
          <w:p w14:paraId="09314942" w14:textId="77777777" w:rsidR="005932D6" w:rsidRPr="001439B6" w:rsidRDefault="005932D6">
            <w:pPr>
              <w:jc w:val="center"/>
              <w:rPr>
                <w:sz w:val="22"/>
              </w:rPr>
            </w:pPr>
            <w:r w:rsidRPr="001439B6">
              <w:rPr>
                <w:b/>
                <w:sz w:val="22"/>
              </w:rPr>
              <w:t>Notes</w:t>
            </w:r>
          </w:p>
        </w:tc>
      </w:tr>
      <w:tr w:rsidR="000779FF" w:rsidRPr="001439B6" w14:paraId="524FCB29" w14:textId="77777777" w:rsidTr="000779FF">
        <w:trPr>
          <w:jc w:val="center"/>
        </w:trPr>
        <w:tc>
          <w:tcPr>
            <w:tcW w:w="1615" w:type="dxa"/>
            <w:tcMar>
              <w:top w:w="20" w:type="dxa"/>
              <w:left w:w="50" w:type="dxa"/>
              <w:bottom w:w="20" w:type="dxa"/>
              <w:right w:w="50" w:type="dxa"/>
            </w:tcMar>
            <w:vAlign w:val="center"/>
          </w:tcPr>
          <w:p w14:paraId="5D65CA8C" w14:textId="77777777" w:rsidR="000779FF" w:rsidRPr="001439B6" w:rsidRDefault="000779FF" w:rsidP="000779FF">
            <w:pPr>
              <w:rPr>
                <w:sz w:val="22"/>
              </w:rPr>
            </w:pPr>
            <w:r w:rsidRPr="001439B6">
              <w:rPr>
                <w:sz w:val="22"/>
              </w:rPr>
              <w:t>Architecture relevance</w:t>
            </w:r>
          </w:p>
        </w:tc>
        <w:tc>
          <w:tcPr>
            <w:tcW w:w="3690" w:type="dxa"/>
            <w:tcMar>
              <w:top w:w="20" w:type="dxa"/>
              <w:left w:w="50" w:type="dxa"/>
              <w:bottom w:w="20" w:type="dxa"/>
              <w:right w:w="50" w:type="dxa"/>
            </w:tcMar>
            <w:vAlign w:val="center"/>
          </w:tcPr>
          <w:p w14:paraId="25183307" w14:textId="77777777" w:rsidR="000779FF" w:rsidRPr="001439B6" w:rsidRDefault="000779FF" w:rsidP="000779FF">
            <w:pPr>
              <w:rPr>
                <w:sz w:val="22"/>
              </w:rPr>
            </w:pPr>
            <w:r w:rsidRPr="001439B6">
              <w:rPr>
                <w:sz w:val="22"/>
              </w:rPr>
              <w:t>Is the cloud design meaningful for the project?</w:t>
            </w:r>
          </w:p>
        </w:tc>
        <w:tc>
          <w:tcPr>
            <w:tcW w:w="5670" w:type="dxa"/>
          </w:tcPr>
          <w:p w14:paraId="34A8836A" w14:textId="02CD36BD" w:rsidR="000779FF" w:rsidRPr="000779FF" w:rsidRDefault="000779FF" w:rsidP="000779FF">
            <w:pPr>
              <w:rPr>
                <w:sz w:val="16"/>
                <w:szCs w:val="16"/>
              </w:rPr>
            </w:pPr>
            <w:r w:rsidRPr="000779FF">
              <w:rPr>
                <w:sz w:val="16"/>
                <w:szCs w:val="16"/>
              </w:rPr>
              <w:t>We use AWS EC2 (t</w:t>
            </w:r>
            <w:proofErr w:type="gramStart"/>
            <w:r w:rsidRPr="000779FF">
              <w:rPr>
                <w:sz w:val="16"/>
                <w:szCs w:val="16"/>
              </w:rPr>
              <w:t>2.micro</w:t>
            </w:r>
            <w:proofErr w:type="gramEnd"/>
            <w:r w:rsidRPr="000779FF">
              <w:rPr>
                <w:sz w:val="16"/>
                <w:szCs w:val="16"/>
              </w:rPr>
              <w:t>) for our server. The backend (</w:t>
            </w:r>
            <w:proofErr w:type="spellStart"/>
            <w:r w:rsidRPr="000779FF">
              <w:rPr>
                <w:sz w:val="16"/>
                <w:szCs w:val="16"/>
              </w:rPr>
              <w:t>FastAPI</w:t>
            </w:r>
            <w:proofErr w:type="spellEnd"/>
            <w:r w:rsidRPr="000779FF">
              <w:rPr>
                <w:sz w:val="16"/>
                <w:szCs w:val="16"/>
              </w:rPr>
              <w:t>) and AI service (BERT) run in Docker containers. We store resumes in AWS S3. We use MySQL for our database on the same EC2 server. The website is served by a Python HTTP server.</w:t>
            </w:r>
          </w:p>
        </w:tc>
        <w:tc>
          <w:tcPr>
            <w:tcW w:w="1260" w:type="dxa"/>
            <w:tcMar>
              <w:top w:w="20" w:type="dxa"/>
              <w:left w:w="50" w:type="dxa"/>
              <w:bottom w:w="20" w:type="dxa"/>
              <w:right w:w="50" w:type="dxa"/>
            </w:tcMar>
            <w:vAlign w:val="center"/>
          </w:tcPr>
          <w:p w14:paraId="2C6A690A" w14:textId="6314EBD7" w:rsidR="000779FF" w:rsidRPr="001439B6" w:rsidRDefault="000779FF" w:rsidP="000779FF">
            <w:pPr>
              <w:jc w:val="center"/>
              <w:rPr>
                <w:sz w:val="22"/>
              </w:rPr>
            </w:pPr>
          </w:p>
        </w:tc>
        <w:tc>
          <w:tcPr>
            <w:tcW w:w="2587" w:type="dxa"/>
            <w:tcMar>
              <w:top w:w="20" w:type="dxa"/>
              <w:left w:w="50" w:type="dxa"/>
              <w:bottom w:w="20" w:type="dxa"/>
              <w:right w:w="50" w:type="dxa"/>
            </w:tcMar>
            <w:vAlign w:val="center"/>
          </w:tcPr>
          <w:p w14:paraId="094C61C7" w14:textId="77777777" w:rsidR="000779FF" w:rsidRPr="001439B6" w:rsidRDefault="000779FF" w:rsidP="000779FF">
            <w:pPr>
              <w:rPr>
                <w:sz w:val="22"/>
              </w:rPr>
            </w:pPr>
          </w:p>
        </w:tc>
      </w:tr>
      <w:tr w:rsidR="000779FF" w:rsidRPr="001439B6" w14:paraId="37DF36FB" w14:textId="77777777" w:rsidTr="000779FF">
        <w:trPr>
          <w:jc w:val="center"/>
        </w:trPr>
        <w:tc>
          <w:tcPr>
            <w:tcW w:w="1615" w:type="dxa"/>
            <w:tcMar>
              <w:top w:w="20" w:type="dxa"/>
              <w:left w:w="50" w:type="dxa"/>
              <w:bottom w:w="20" w:type="dxa"/>
              <w:right w:w="50" w:type="dxa"/>
            </w:tcMar>
            <w:vAlign w:val="center"/>
          </w:tcPr>
          <w:p w14:paraId="5A31C2C1" w14:textId="77777777" w:rsidR="000779FF" w:rsidRPr="001439B6" w:rsidRDefault="000779FF" w:rsidP="000779FF">
            <w:pPr>
              <w:rPr>
                <w:sz w:val="22"/>
              </w:rPr>
            </w:pPr>
            <w:r w:rsidRPr="001439B6">
              <w:rPr>
                <w:sz w:val="22"/>
              </w:rPr>
              <w:t>Service selection</w:t>
            </w:r>
          </w:p>
        </w:tc>
        <w:tc>
          <w:tcPr>
            <w:tcW w:w="3690" w:type="dxa"/>
            <w:tcMar>
              <w:top w:w="20" w:type="dxa"/>
              <w:left w:w="50" w:type="dxa"/>
              <w:bottom w:w="20" w:type="dxa"/>
              <w:right w:w="50" w:type="dxa"/>
            </w:tcMar>
            <w:vAlign w:val="center"/>
          </w:tcPr>
          <w:p w14:paraId="42093E4E" w14:textId="77777777" w:rsidR="000779FF" w:rsidRPr="001439B6" w:rsidRDefault="000779FF" w:rsidP="000779FF">
            <w:pPr>
              <w:rPr>
                <w:sz w:val="22"/>
              </w:rPr>
            </w:pPr>
            <w:r w:rsidRPr="001439B6">
              <w:rPr>
                <w:sz w:val="22"/>
              </w:rPr>
              <w:t>Are chosen cloud services appropriate and justified?</w:t>
            </w:r>
          </w:p>
        </w:tc>
        <w:tc>
          <w:tcPr>
            <w:tcW w:w="5670" w:type="dxa"/>
          </w:tcPr>
          <w:p w14:paraId="36D16AFF" w14:textId="303C0AED" w:rsidR="000779FF" w:rsidRPr="000779FF" w:rsidRDefault="000779FF" w:rsidP="000779FF">
            <w:pPr>
              <w:rPr>
                <w:sz w:val="16"/>
                <w:szCs w:val="16"/>
              </w:rPr>
            </w:pPr>
            <w:r w:rsidRPr="000779FF">
              <w:rPr>
                <w:sz w:val="16"/>
                <w:szCs w:val="16"/>
              </w:rPr>
              <w:t xml:space="preserve">AWS EC2 (Free Tier) runs our code. AWS S3 safely stores </w:t>
            </w:r>
            <w:proofErr w:type="gramStart"/>
            <w:r w:rsidRPr="000779FF">
              <w:rPr>
                <w:sz w:val="16"/>
                <w:szCs w:val="16"/>
              </w:rPr>
              <w:t>the PDF</w:t>
            </w:r>
            <w:proofErr w:type="gramEnd"/>
            <w:r w:rsidRPr="000779FF">
              <w:rPr>
                <w:sz w:val="16"/>
                <w:szCs w:val="16"/>
              </w:rPr>
              <w:t>/DOCX resumes. MySQL stores user data like skills and experience. We connect to S3 using the Python boto3 library. Passwords and keys are hidden safely in a .env file.</w:t>
            </w:r>
          </w:p>
        </w:tc>
        <w:tc>
          <w:tcPr>
            <w:tcW w:w="1260" w:type="dxa"/>
            <w:tcMar>
              <w:top w:w="20" w:type="dxa"/>
              <w:left w:w="50" w:type="dxa"/>
              <w:bottom w:w="20" w:type="dxa"/>
              <w:right w:w="50" w:type="dxa"/>
            </w:tcMar>
            <w:vAlign w:val="center"/>
          </w:tcPr>
          <w:p w14:paraId="3A1D3E25" w14:textId="3FC655AC" w:rsidR="000779FF" w:rsidRDefault="000779FF" w:rsidP="000779FF">
            <w:pPr>
              <w:jc w:val="center"/>
              <w:rPr>
                <w:sz w:val="22"/>
              </w:rPr>
            </w:pPr>
          </w:p>
          <w:p w14:paraId="77A80828" w14:textId="77777777" w:rsidR="000779FF" w:rsidRPr="001439B6" w:rsidRDefault="000779FF" w:rsidP="000779FF">
            <w:pPr>
              <w:jc w:val="center"/>
              <w:rPr>
                <w:sz w:val="22"/>
              </w:rPr>
            </w:pPr>
          </w:p>
        </w:tc>
        <w:tc>
          <w:tcPr>
            <w:tcW w:w="2587" w:type="dxa"/>
            <w:tcMar>
              <w:top w:w="20" w:type="dxa"/>
              <w:left w:w="50" w:type="dxa"/>
              <w:bottom w:w="20" w:type="dxa"/>
              <w:right w:w="50" w:type="dxa"/>
            </w:tcMar>
            <w:vAlign w:val="center"/>
          </w:tcPr>
          <w:p w14:paraId="044DCDDD" w14:textId="77777777" w:rsidR="000779FF" w:rsidRPr="001439B6" w:rsidRDefault="000779FF" w:rsidP="000779FF">
            <w:pPr>
              <w:rPr>
                <w:sz w:val="22"/>
              </w:rPr>
            </w:pPr>
          </w:p>
        </w:tc>
      </w:tr>
      <w:tr w:rsidR="000779FF" w:rsidRPr="001439B6" w14:paraId="3C10603B" w14:textId="77777777" w:rsidTr="000779FF">
        <w:trPr>
          <w:jc w:val="center"/>
        </w:trPr>
        <w:tc>
          <w:tcPr>
            <w:tcW w:w="1615" w:type="dxa"/>
            <w:tcMar>
              <w:top w:w="20" w:type="dxa"/>
              <w:left w:w="50" w:type="dxa"/>
              <w:bottom w:w="20" w:type="dxa"/>
              <w:right w:w="50" w:type="dxa"/>
            </w:tcMar>
            <w:vAlign w:val="center"/>
          </w:tcPr>
          <w:p w14:paraId="094D0EA8" w14:textId="77777777" w:rsidR="000779FF" w:rsidRPr="001439B6" w:rsidRDefault="000779FF" w:rsidP="000779FF">
            <w:pPr>
              <w:rPr>
                <w:sz w:val="22"/>
              </w:rPr>
            </w:pPr>
            <w:r w:rsidRPr="001439B6">
              <w:rPr>
                <w:sz w:val="22"/>
              </w:rPr>
              <w:t>Deployment / containers</w:t>
            </w:r>
          </w:p>
        </w:tc>
        <w:tc>
          <w:tcPr>
            <w:tcW w:w="3690" w:type="dxa"/>
            <w:tcMar>
              <w:top w:w="20" w:type="dxa"/>
              <w:left w:w="50" w:type="dxa"/>
              <w:bottom w:w="20" w:type="dxa"/>
              <w:right w:w="50" w:type="dxa"/>
            </w:tcMar>
            <w:vAlign w:val="center"/>
          </w:tcPr>
          <w:p w14:paraId="6C3803D8" w14:textId="77777777" w:rsidR="000779FF" w:rsidRPr="001439B6" w:rsidRDefault="000779FF" w:rsidP="000779FF">
            <w:pPr>
              <w:rPr>
                <w:sz w:val="22"/>
              </w:rPr>
            </w:pPr>
            <w:r w:rsidRPr="001439B6">
              <w:rPr>
                <w:sz w:val="22"/>
              </w:rPr>
              <w:t>Is there a clear deployment and packaging approach?</w:t>
            </w:r>
          </w:p>
        </w:tc>
        <w:tc>
          <w:tcPr>
            <w:tcW w:w="5670" w:type="dxa"/>
          </w:tcPr>
          <w:p w14:paraId="4AC31AA0" w14:textId="4A970E2C" w:rsidR="000779FF" w:rsidRPr="000779FF" w:rsidRDefault="000779FF" w:rsidP="000779FF">
            <w:pPr>
              <w:rPr>
                <w:sz w:val="16"/>
                <w:szCs w:val="16"/>
              </w:rPr>
            </w:pPr>
            <w:r w:rsidRPr="000779FF">
              <w:rPr>
                <w:sz w:val="16"/>
                <w:szCs w:val="16"/>
              </w:rPr>
              <w:t>We use Docker to package our backend and AI services. A docker-</w:t>
            </w:r>
            <w:proofErr w:type="spellStart"/>
            <w:r w:rsidRPr="000779FF">
              <w:rPr>
                <w:sz w:val="16"/>
                <w:szCs w:val="16"/>
              </w:rPr>
              <w:t>compose.yml</w:t>
            </w:r>
            <w:proofErr w:type="spellEnd"/>
            <w:r w:rsidRPr="000779FF">
              <w:rPr>
                <w:sz w:val="16"/>
                <w:szCs w:val="16"/>
              </w:rPr>
              <w:t xml:space="preserve"> file lets us start everything with one command (</w:t>
            </w:r>
            <w:proofErr w:type="spellStart"/>
            <w:r w:rsidRPr="000779FF">
              <w:rPr>
                <w:sz w:val="16"/>
                <w:szCs w:val="16"/>
              </w:rPr>
              <w:t>sudo</w:t>
            </w:r>
            <w:proofErr w:type="spellEnd"/>
            <w:r w:rsidRPr="000779FF">
              <w:rPr>
                <w:sz w:val="16"/>
                <w:szCs w:val="16"/>
              </w:rPr>
              <w:t xml:space="preserve"> docker compose up). The Docker containers automatically restart if the server reboots.</w:t>
            </w:r>
          </w:p>
        </w:tc>
        <w:tc>
          <w:tcPr>
            <w:tcW w:w="1260" w:type="dxa"/>
            <w:tcMar>
              <w:top w:w="20" w:type="dxa"/>
              <w:left w:w="50" w:type="dxa"/>
              <w:bottom w:w="20" w:type="dxa"/>
              <w:right w:w="50" w:type="dxa"/>
            </w:tcMar>
            <w:vAlign w:val="center"/>
          </w:tcPr>
          <w:p w14:paraId="26409DA1" w14:textId="1B02855E" w:rsidR="000779FF" w:rsidRDefault="000779FF" w:rsidP="000779FF">
            <w:pPr>
              <w:jc w:val="center"/>
              <w:rPr>
                <w:sz w:val="22"/>
              </w:rPr>
            </w:pPr>
          </w:p>
          <w:p w14:paraId="3BF853E1" w14:textId="77777777" w:rsidR="000779FF" w:rsidRPr="001439B6" w:rsidRDefault="000779FF" w:rsidP="000779FF">
            <w:pPr>
              <w:jc w:val="center"/>
              <w:rPr>
                <w:sz w:val="22"/>
              </w:rPr>
            </w:pPr>
          </w:p>
        </w:tc>
        <w:tc>
          <w:tcPr>
            <w:tcW w:w="2587" w:type="dxa"/>
            <w:tcMar>
              <w:top w:w="20" w:type="dxa"/>
              <w:left w:w="50" w:type="dxa"/>
              <w:bottom w:w="20" w:type="dxa"/>
              <w:right w:w="50" w:type="dxa"/>
            </w:tcMar>
            <w:vAlign w:val="center"/>
          </w:tcPr>
          <w:p w14:paraId="40B6B37C" w14:textId="77777777" w:rsidR="000779FF" w:rsidRPr="001439B6" w:rsidRDefault="000779FF" w:rsidP="000779FF">
            <w:pPr>
              <w:rPr>
                <w:sz w:val="22"/>
              </w:rPr>
            </w:pPr>
          </w:p>
        </w:tc>
      </w:tr>
      <w:tr w:rsidR="000779FF" w:rsidRPr="001439B6" w14:paraId="17044459" w14:textId="77777777" w:rsidTr="000779FF">
        <w:trPr>
          <w:jc w:val="center"/>
        </w:trPr>
        <w:tc>
          <w:tcPr>
            <w:tcW w:w="1615" w:type="dxa"/>
            <w:tcMar>
              <w:top w:w="20" w:type="dxa"/>
              <w:left w:w="50" w:type="dxa"/>
              <w:bottom w:w="20" w:type="dxa"/>
              <w:right w:w="50" w:type="dxa"/>
            </w:tcMar>
            <w:vAlign w:val="center"/>
          </w:tcPr>
          <w:p w14:paraId="5B489C83" w14:textId="77777777" w:rsidR="000779FF" w:rsidRPr="001439B6" w:rsidRDefault="000779FF" w:rsidP="000779FF">
            <w:pPr>
              <w:rPr>
                <w:sz w:val="22"/>
              </w:rPr>
            </w:pPr>
            <w:r w:rsidRPr="001439B6">
              <w:rPr>
                <w:sz w:val="22"/>
              </w:rPr>
              <w:t>Networking / security</w:t>
            </w:r>
          </w:p>
        </w:tc>
        <w:tc>
          <w:tcPr>
            <w:tcW w:w="3690" w:type="dxa"/>
            <w:tcMar>
              <w:top w:w="20" w:type="dxa"/>
              <w:left w:w="50" w:type="dxa"/>
              <w:bottom w:w="20" w:type="dxa"/>
              <w:right w:w="50" w:type="dxa"/>
            </w:tcMar>
            <w:vAlign w:val="center"/>
          </w:tcPr>
          <w:p w14:paraId="0BA928B5" w14:textId="77777777" w:rsidR="000779FF" w:rsidRPr="001439B6" w:rsidRDefault="000779FF" w:rsidP="000779FF">
            <w:pPr>
              <w:rPr>
                <w:sz w:val="22"/>
              </w:rPr>
            </w:pPr>
            <w:proofErr w:type="gramStart"/>
            <w:r w:rsidRPr="001439B6">
              <w:rPr>
                <w:sz w:val="22"/>
              </w:rPr>
              <w:t>Is</w:t>
            </w:r>
            <w:proofErr w:type="gramEnd"/>
            <w:r w:rsidRPr="001439B6">
              <w:rPr>
                <w:sz w:val="22"/>
              </w:rPr>
              <w:t xml:space="preserve"> exposure and protection in the cloud understood?</w:t>
            </w:r>
          </w:p>
        </w:tc>
        <w:tc>
          <w:tcPr>
            <w:tcW w:w="5670" w:type="dxa"/>
          </w:tcPr>
          <w:p w14:paraId="110C9481" w14:textId="1E3FF9E6" w:rsidR="000779FF" w:rsidRPr="000779FF" w:rsidRDefault="000779FF" w:rsidP="000779FF">
            <w:pPr>
              <w:rPr>
                <w:sz w:val="16"/>
                <w:szCs w:val="16"/>
              </w:rPr>
            </w:pPr>
            <w:r w:rsidRPr="000779FF">
              <w:rPr>
                <w:sz w:val="16"/>
                <w:szCs w:val="16"/>
              </w:rPr>
              <w:t xml:space="preserve">Our API uses CORS to only accept requests from our website. Users must log in (using JWT tokens) to use most features. The AI service is hidden from the internet for security. AWS Security Groups only open the ports we </w:t>
            </w:r>
            <w:proofErr w:type="gramStart"/>
            <w:r w:rsidRPr="000779FF">
              <w:rPr>
                <w:sz w:val="16"/>
                <w:szCs w:val="16"/>
              </w:rPr>
              <w:t>actually need</w:t>
            </w:r>
            <w:proofErr w:type="gramEnd"/>
            <w:r w:rsidRPr="000779FF">
              <w:rPr>
                <w:sz w:val="16"/>
                <w:szCs w:val="16"/>
              </w:rPr>
              <w:t xml:space="preserve"> (22, 80, 8080).</w:t>
            </w:r>
          </w:p>
        </w:tc>
        <w:tc>
          <w:tcPr>
            <w:tcW w:w="1260" w:type="dxa"/>
            <w:tcMar>
              <w:top w:w="20" w:type="dxa"/>
              <w:left w:w="50" w:type="dxa"/>
              <w:bottom w:w="20" w:type="dxa"/>
              <w:right w:w="50" w:type="dxa"/>
            </w:tcMar>
            <w:vAlign w:val="center"/>
          </w:tcPr>
          <w:p w14:paraId="51E15ADD" w14:textId="39E13DCC" w:rsidR="000779FF" w:rsidRDefault="000779FF" w:rsidP="000779FF">
            <w:pPr>
              <w:jc w:val="center"/>
              <w:rPr>
                <w:sz w:val="22"/>
              </w:rPr>
            </w:pPr>
          </w:p>
          <w:p w14:paraId="738B566E" w14:textId="77777777" w:rsidR="000779FF" w:rsidRPr="001439B6" w:rsidRDefault="000779FF" w:rsidP="000779FF">
            <w:pPr>
              <w:jc w:val="center"/>
              <w:rPr>
                <w:sz w:val="22"/>
              </w:rPr>
            </w:pPr>
          </w:p>
        </w:tc>
        <w:tc>
          <w:tcPr>
            <w:tcW w:w="2587" w:type="dxa"/>
            <w:tcMar>
              <w:top w:w="20" w:type="dxa"/>
              <w:left w:w="50" w:type="dxa"/>
              <w:bottom w:w="20" w:type="dxa"/>
              <w:right w:w="50" w:type="dxa"/>
            </w:tcMar>
            <w:vAlign w:val="center"/>
          </w:tcPr>
          <w:p w14:paraId="437FC062" w14:textId="77777777" w:rsidR="000779FF" w:rsidRPr="001439B6" w:rsidRDefault="000779FF" w:rsidP="000779FF">
            <w:pPr>
              <w:rPr>
                <w:sz w:val="22"/>
              </w:rPr>
            </w:pPr>
          </w:p>
        </w:tc>
      </w:tr>
      <w:tr w:rsidR="000779FF" w:rsidRPr="001439B6" w14:paraId="32E728FB" w14:textId="77777777" w:rsidTr="000779FF">
        <w:trPr>
          <w:jc w:val="center"/>
        </w:trPr>
        <w:tc>
          <w:tcPr>
            <w:tcW w:w="1615" w:type="dxa"/>
            <w:tcMar>
              <w:top w:w="20" w:type="dxa"/>
              <w:left w:w="50" w:type="dxa"/>
              <w:bottom w:w="20" w:type="dxa"/>
              <w:right w:w="50" w:type="dxa"/>
            </w:tcMar>
            <w:vAlign w:val="center"/>
          </w:tcPr>
          <w:p w14:paraId="19BECE85" w14:textId="77777777" w:rsidR="000779FF" w:rsidRPr="001439B6" w:rsidRDefault="000779FF" w:rsidP="000779FF">
            <w:pPr>
              <w:rPr>
                <w:sz w:val="22"/>
              </w:rPr>
            </w:pPr>
            <w:r w:rsidRPr="001439B6">
              <w:rPr>
                <w:sz w:val="22"/>
              </w:rPr>
              <w:t>Storage / data handling</w:t>
            </w:r>
          </w:p>
        </w:tc>
        <w:tc>
          <w:tcPr>
            <w:tcW w:w="3690" w:type="dxa"/>
            <w:tcMar>
              <w:top w:w="20" w:type="dxa"/>
              <w:left w:w="50" w:type="dxa"/>
              <w:bottom w:w="20" w:type="dxa"/>
              <w:right w:w="50" w:type="dxa"/>
            </w:tcMar>
            <w:vAlign w:val="center"/>
          </w:tcPr>
          <w:p w14:paraId="48058308" w14:textId="77777777" w:rsidR="000779FF" w:rsidRPr="001439B6" w:rsidRDefault="000779FF" w:rsidP="000779FF">
            <w:pPr>
              <w:rPr>
                <w:sz w:val="22"/>
              </w:rPr>
            </w:pPr>
            <w:r w:rsidRPr="001439B6">
              <w:rPr>
                <w:sz w:val="22"/>
              </w:rPr>
              <w:t>Are storage and data choices sensible?</w:t>
            </w:r>
          </w:p>
        </w:tc>
        <w:tc>
          <w:tcPr>
            <w:tcW w:w="5670" w:type="dxa"/>
          </w:tcPr>
          <w:p w14:paraId="4D536B53" w14:textId="34D625E7" w:rsidR="000779FF" w:rsidRPr="000779FF" w:rsidRDefault="000779FF" w:rsidP="000779FF">
            <w:pPr>
              <w:rPr>
                <w:sz w:val="16"/>
                <w:szCs w:val="16"/>
              </w:rPr>
            </w:pPr>
            <w:r w:rsidRPr="000779FF">
              <w:rPr>
                <w:sz w:val="16"/>
                <w:szCs w:val="16"/>
              </w:rPr>
              <w:t>Resumes are uploaded to S3 with random, unique names so they never overwrite each other. Extracted text like skills and education is saved in a MySQL database. Recruiters download resumes using secure S3 links that expire in 1 hour.</w:t>
            </w:r>
          </w:p>
        </w:tc>
        <w:tc>
          <w:tcPr>
            <w:tcW w:w="1260" w:type="dxa"/>
            <w:tcMar>
              <w:top w:w="20" w:type="dxa"/>
              <w:left w:w="50" w:type="dxa"/>
              <w:bottom w:w="20" w:type="dxa"/>
              <w:right w:w="50" w:type="dxa"/>
            </w:tcMar>
            <w:vAlign w:val="center"/>
          </w:tcPr>
          <w:p w14:paraId="1CD3E0DA" w14:textId="2AA9C0BA" w:rsidR="000779FF" w:rsidRDefault="000779FF" w:rsidP="000779FF">
            <w:pPr>
              <w:jc w:val="center"/>
              <w:rPr>
                <w:sz w:val="22"/>
              </w:rPr>
            </w:pPr>
          </w:p>
          <w:p w14:paraId="1680A506" w14:textId="77777777" w:rsidR="000779FF" w:rsidRPr="001439B6" w:rsidRDefault="000779FF" w:rsidP="000779FF">
            <w:pPr>
              <w:jc w:val="center"/>
              <w:rPr>
                <w:sz w:val="22"/>
              </w:rPr>
            </w:pPr>
          </w:p>
        </w:tc>
        <w:tc>
          <w:tcPr>
            <w:tcW w:w="2587" w:type="dxa"/>
            <w:tcMar>
              <w:top w:w="20" w:type="dxa"/>
              <w:left w:w="50" w:type="dxa"/>
              <w:bottom w:w="20" w:type="dxa"/>
              <w:right w:w="50" w:type="dxa"/>
            </w:tcMar>
            <w:vAlign w:val="center"/>
          </w:tcPr>
          <w:p w14:paraId="604785DC" w14:textId="77777777" w:rsidR="000779FF" w:rsidRPr="001439B6" w:rsidRDefault="000779FF" w:rsidP="000779FF">
            <w:pPr>
              <w:rPr>
                <w:sz w:val="22"/>
              </w:rPr>
            </w:pPr>
          </w:p>
        </w:tc>
      </w:tr>
      <w:tr w:rsidR="000779FF" w:rsidRPr="001439B6" w14:paraId="5792E8A3" w14:textId="77777777" w:rsidTr="000779FF">
        <w:trPr>
          <w:jc w:val="center"/>
        </w:trPr>
        <w:tc>
          <w:tcPr>
            <w:tcW w:w="1615" w:type="dxa"/>
            <w:tcMar>
              <w:top w:w="20" w:type="dxa"/>
              <w:left w:w="50" w:type="dxa"/>
              <w:bottom w:w="20" w:type="dxa"/>
              <w:right w:w="50" w:type="dxa"/>
            </w:tcMar>
            <w:vAlign w:val="center"/>
          </w:tcPr>
          <w:p w14:paraId="691BF9C7" w14:textId="77777777" w:rsidR="000779FF" w:rsidRPr="001439B6" w:rsidRDefault="000779FF" w:rsidP="000779FF">
            <w:pPr>
              <w:rPr>
                <w:sz w:val="22"/>
              </w:rPr>
            </w:pPr>
            <w:r w:rsidRPr="001439B6">
              <w:rPr>
                <w:sz w:val="22"/>
              </w:rPr>
              <w:t>Scalability / reliability</w:t>
            </w:r>
          </w:p>
        </w:tc>
        <w:tc>
          <w:tcPr>
            <w:tcW w:w="3690" w:type="dxa"/>
            <w:tcMar>
              <w:top w:w="20" w:type="dxa"/>
              <w:left w:w="50" w:type="dxa"/>
              <w:bottom w:w="20" w:type="dxa"/>
              <w:right w:w="50" w:type="dxa"/>
            </w:tcMar>
            <w:vAlign w:val="center"/>
          </w:tcPr>
          <w:p w14:paraId="714A23E7" w14:textId="77777777" w:rsidR="000779FF" w:rsidRPr="001439B6" w:rsidRDefault="000779FF" w:rsidP="000779FF">
            <w:pPr>
              <w:rPr>
                <w:sz w:val="22"/>
              </w:rPr>
            </w:pPr>
            <w:r w:rsidRPr="001439B6">
              <w:rPr>
                <w:sz w:val="22"/>
              </w:rPr>
              <w:t>Has the team considered scale and availability?</w:t>
            </w:r>
          </w:p>
        </w:tc>
        <w:tc>
          <w:tcPr>
            <w:tcW w:w="5670" w:type="dxa"/>
          </w:tcPr>
          <w:p w14:paraId="53A2A1DF" w14:textId="2E3B1E44" w:rsidR="000779FF" w:rsidRPr="000779FF" w:rsidRDefault="000779FF" w:rsidP="000779FF">
            <w:pPr>
              <w:rPr>
                <w:sz w:val="16"/>
                <w:szCs w:val="16"/>
              </w:rPr>
            </w:pPr>
            <w:r w:rsidRPr="000779FF">
              <w:rPr>
                <w:sz w:val="16"/>
                <w:szCs w:val="16"/>
              </w:rPr>
              <w:t>Our Docker containers automatically restart if there is a crash. AWS S3 ensures our resume files are safe and never lost. Because our backend is stateless, we can easily add more servers later if we get more users.</w:t>
            </w:r>
          </w:p>
        </w:tc>
        <w:tc>
          <w:tcPr>
            <w:tcW w:w="1260" w:type="dxa"/>
            <w:tcMar>
              <w:top w:w="20" w:type="dxa"/>
              <w:left w:w="50" w:type="dxa"/>
              <w:bottom w:w="20" w:type="dxa"/>
              <w:right w:w="50" w:type="dxa"/>
            </w:tcMar>
            <w:vAlign w:val="center"/>
          </w:tcPr>
          <w:p w14:paraId="66E8CBCA" w14:textId="14491B22" w:rsidR="000779FF" w:rsidRDefault="000779FF" w:rsidP="000779FF">
            <w:pPr>
              <w:jc w:val="center"/>
              <w:rPr>
                <w:sz w:val="22"/>
              </w:rPr>
            </w:pPr>
          </w:p>
          <w:p w14:paraId="4450423D" w14:textId="77777777" w:rsidR="000779FF" w:rsidRPr="001439B6" w:rsidRDefault="000779FF" w:rsidP="000779FF">
            <w:pPr>
              <w:jc w:val="center"/>
              <w:rPr>
                <w:sz w:val="22"/>
              </w:rPr>
            </w:pPr>
          </w:p>
        </w:tc>
        <w:tc>
          <w:tcPr>
            <w:tcW w:w="2587" w:type="dxa"/>
            <w:tcMar>
              <w:top w:w="20" w:type="dxa"/>
              <w:left w:w="50" w:type="dxa"/>
              <w:bottom w:w="20" w:type="dxa"/>
              <w:right w:w="50" w:type="dxa"/>
            </w:tcMar>
            <w:vAlign w:val="center"/>
          </w:tcPr>
          <w:p w14:paraId="5609F899" w14:textId="77777777" w:rsidR="000779FF" w:rsidRPr="001439B6" w:rsidRDefault="000779FF" w:rsidP="000779FF">
            <w:pPr>
              <w:rPr>
                <w:sz w:val="22"/>
              </w:rPr>
            </w:pPr>
          </w:p>
        </w:tc>
      </w:tr>
      <w:tr w:rsidR="000779FF" w:rsidRPr="001439B6" w14:paraId="5CF2417B" w14:textId="77777777" w:rsidTr="000779FF">
        <w:trPr>
          <w:jc w:val="center"/>
        </w:trPr>
        <w:tc>
          <w:tcPr>
            <w:tcW w:w="1615" w:type="dxa"/>
            <w:tcMar>
              <w:top w:w="20" w:type="dxa"/>
              <w:left w:w="50" w:type="dxa"/>
              <w:bottom w:w="20" w:type="dxa"/>
              <w:right w:w="50" w:type="dxa"/>
            </w:tcMar>
            <w:vAlign w:val="center"/>
          </w:tcPr>
          <w:p w14:paraId="39F39400" w14:textId="77777777" w:rsidR="000779FF" w:rsidRPr="001439B6" w:rsidRDefault="000779FF" w:rsidP="000779FF">
            <w:pPr>
              <w:rPr>
                <w:sz w:val="22"/>
              </w:rPr>
            </w:pPr>
            <w:r w:rsidRPr="001439B6">
              <w:rPr>
                <w:sz w:val="22"/>
              </w:rPr>
              <w:t>Monitoring / observability</w:t>
            </w:r>
          </w:p>
        </w:tc>
        <w:tc>
          <w:tcPr>
            <w:tcW w:w="3690" w:type="dxa"/>
            <w:tcMar>
              <w:top w:w="20" w:type="dxa"/>
              <w:left w:w="50" w:type="dxa"/>
              <w:bottom w:w="20" w:type="dxa"/>
              <w:right w:w="50" w:type="dxa"/>
            </w:tcMar>
            <w:vAlign w:val="center"/>
          </w:tcPr>
          <w:p w14:paraId="50819539" w14:textId="77777777" w:rsidR="000779FF" w:rsidRPr="001439B6" w:rsidRDefault="000779FF" w:rsidP="000779FF">
            <w:pPr>
              <w:rPr>
                <w:sz w:val="22"/>
              </w:rPr>
            </w:pPr>
            <w:r w:rsidRPr="001439B6">
              <w:rPr>
                <w:sz w:val="22"/>
              </w:rPr>
              <w:t>Is there a credible logging / monitoring plan?</w:t>
            </w:r>
          </w:p>
        </w:tc>
        <w:tc>
          <w:tcPr>
            <w:tcW w:w="5670" w:type="dxa"/>
          </w:tcPr>
          <w:p w14:paraId="32D5830D" w14:textId="6EEAB048" w:rsidR="000779FF" w:rsidRPr="000779FF" w:rsidRDefault="000779FF" w:rsidP="000779FF">
            <w:pPr>
              <w:rPr>
                <w:sz w:val="16"/>
                <w:szCs w:val="16"/>
              </w:rPr>
            </w:pPr>
            <w:r w:rsidRPr="000779FF">
              <w:rPr>
                <w:sz w:val="16"/>
                <w:szCs w:val="16"/>
              </w:rPr>
              <w:t>We use Docker logs to monitor the system and find errors. The backend prints a message every time a resume is parsed, showing the extracted skills. In the future, we will use AWS CloudWatch to save these logs permanently.</w:t>
            </w:r>
          </w:p>
        </w:tc>
        <w:tc>
          <w:tcPr>
            <w:tcW w:w="1260" w:type="dxa"/>
            <w:tcMar>
              <w:top w:w="20" w:type="dxa"/>
              <w:left w:w="50" w:type="dxa"/>
              <w:bottom w:w="20" w:type="dxa"/>
              <w:right w:w="50" w:type="dxa"/>
            </w:tcMar>
            <w:vAlign w:val="center"/>
          </w:tcPr>
          <w:p w14:paraId="164681A7" w14:textId="2128BC88" w:rsidR="000779FF" w:rsidRPr="001439B6" w:rsidRDefault="000779FF" w:rsidP="000779FF">
            <w:pPr>
              <w:jc w:val="center"/>
              <w:rPr>
                <w:sz w:val="22"/>
              </w:rPr>
            </w:pPr>
          </w:p>
        </w:tc>
        <w:tc>
          <w:tcPr>
            <w:tcW w:w="2587" w:type="dxa"/>
            <w:tcMar>
              <w:top w:w="20" w:type="dxa"/>
              <w:left w:w="50" w:type="dxa"/>
              <w:bottom w:w="20" w:type="dxa"/>
              <w:right w:w="50" w:type="dxa"/>
            </w:tcMar>
            <w:vAlign w:val="center"/>
          </w:tcPr>
          <w:p w14:paraId="29E8A442" w14:textId="77777777" w:rsidR="000779FF" w:rsidRPr="001439B6" w:rsidRDefault="000779FF" w:rsidP="000779FF">
            <w:pPr>
              <w:rPr>
                <w:sz w:val="22"/>
              </w:rPr>
            </w:pPr>
          </w:p>
        </w:tc>
      </w:tr>
      <w:tr w:rsidR="000779FF" w:rsidRPr="001439B6" w14:paraId="63C5F5A1" w14:textId="77777777" w:rsidTr="000779FF">
        <w:trPr>
          <w:jc w:val="center"/>
        </w:trPr>
        <w:tc>
          <w:tcPr>
            <w:tcW w:w="1615" w:type="dxa"/>
            <w:tcMar>
              <w:top w:w="20" w:type="dxa"/>
              <w:left w:w="50" w:type="dxa"/>
              <w:bottom w:w="20" w:type="dxa"/>
              <w:right w:w="50" w:type="dxa"/>
            </w:tcMar>
            <w:vAlign w:val="center"/>
          </w:tcPr>
          <w:p w14:paraId="54C6ECCA" w14:textId="77777777" w:rsidR="000779FF" w:rsidRPr="001439B6" w:rsidRDefault="000779FF" w:rsidP="000779FF">
            <w:pPr>
              <w:rPr>
                <w:sz w:val="22"/>
              </w:rPr>
            </w:pPr>
            <w:r w:rsidRPr="001439B6">
              <w:rPr>
                <w:sz w:val="22"/>
              </w:rPr>
              <w:t>Cost awareness</w:t>
            </w:r>
          </w:p>
        </w:tc>
        <w:tc>
          <w:tcPr>
            <w:tcW w:w="3690" w:type="dxa"/>
            <w:tcMar>
              <w:top w:w="20" w:type="dxa"/>
              <w:left w:w="50" w:type="dxa"/>
              <w:bottom w:w="20" w:type="dxa"/>
              <w:right w:w="50" w:type="dxa"/>
            </w:tcMar>
            <w:vAlign w:val="center"/>
          </w:tcPr>
          <w:p w14:paraId="6E76EACE" w14:textId="77777777" w:rsidR="000779FF" w:rsidRPr="001439B6" w:rsidRDefault="000779FF" w:rsidP="000779FF">
            <w:pPr>
              <w:rPr>
                <w:sz w:val="22"/>
              </w:rPr>
            </w:pPr>
            <w:r w:rsidRPr="001439B6">
              <w:rPr>
                <w:sz w:val="22"/>
              </w:rPr>
              <w:t>Is there awareness of cost and free-tier feasibility?</w:t>
            </w:r>
          </w:p>
        </w:tc>
        <w:tc>
          <w:tcPr>
            <w:tcW w:w="5670" w:type="dxa"/>
          </w:tcPr>
          <w:p w14:paraId="67EF1676" w14:textId="5BE4B037" w:rsidR="000779FF" w:rsidRPr="000779FF" w:rsidRDefault="000779FF" w:rsidP="000779FF">
            <w:pPr>
              <w:rPr>
                <w:sz w:val="16"/>
                <w:szCs w:val="16"/>
              </w:rPr>
            </w:pPr>
            <w:r w:rsidRPr="000779FF">
              <w:rPr>
                <w:sz w:val="16"/>
                <w:szCs w:val="16"/>
              </w:rPr>
              <w:t xml:space="preserve">The whole project is 100% free because we </w:t>
            </w:r>
            <w:proofErr w:type="gramStart"/>
            <w:r w:rsidRPr="000779FF">
              <w:rPr>
                <w:sz w:val="16"/>
                <w:szCs w:val="16"/>
              </w:rPr>
              <w:t>stay</w:t>
            </w:r>
            <w:proofErr w:type="gramEnd"/>
            <w:r w:rsidRPr="000779FF">
              <w:rPr>
                <w:sz w:val="16"/>
                <w:szCs w:val="16"/>
              </w:rPr>
              <w:t xml:space="preserve"> inside the AWS Free Tier limits. We use a free t</w:t>
            </w:r>
            <w:proofErr w:type="gramStart"/>
            <w:r w:rsidRPr="000779FF">
              <w:rPr>
                <w:sz w:val="16"/>
                <w:szCs w:val="16"/>
              </w:rPr>
              <w:t>2.micro</w:t>
            </w:r>
            <w:proofErr w:type="gramEnd"/>
            <w:r w:rsidRPr="000779FF">
              <w:rPr>
                <w:sz w:val="16"/>
                <w:szCs w:val="16"/>
              </w:rPr>
              <w:t xml:space="preserve"> EC2 server, very little S3 storage (under 5 GB), and free database space. We checked AWS pricing rules to avoid surprise bills.</w:t>
            </w:r>
          </w:p>
        </w:tc>
        <w:tc>
          <w:tcPr>
            <w:tcW w:w="1260" w:type="dxa"/>
            <w:tcMar>
              <w:top w:w="20" w:type="dxa"/>
              <w:left w:w="50" w:type="dxa"/>
              <w:bottom w:w="20" w:type="dxa"/>
              <w:right w:w="50" w:type="dxa"/>
            </w:tcMar>
            <w:vAlign w:val="center"/>
          </w:tcPr>
          <w:p w14:paraId="631AD07A" w14:textId="441154CD" w:rsidR="000779FF" w:rsidRPr="001439B6" w:rsidRDefault="000779FF" w:rsidP="000779FF">
            <w:pPr>
              <w:jc w:val="center"/>
              <w:rPr>
                <w:sz w:val="22"/>
              </w:rPr>
            </w:pPr>
          </w:p>
        </w:tc>
        <w:tc>
          <w:tcPr>
            <w:tcW w:w="2587" w:type="dxa"/>
            <w:tcMar>
              <w:top w:w="20" w:type="dxa"/>
              <w:left w:w="50" w:type="dxa"/>
              <w:bottom w:w="20" w:type="dxa"/>
              <w:right w:w="50" w:type="dxa"/>
            </w:tcMar>
            <w:vAlign w:val="center"/>
          </w:tcPr>
          <w:p w14:paraId="16BCCB0A" w14:textId="77777777" w:rsidR="000779FF" w:rsidRPr="001439B6" w:rsidRDefault="000779FF" w:rsidP="000779FF">
            <w:pPr>
              <w:rPr>
                <w:sz w:val="22"/>
              </w:rPr>
            </w:pPr>
          </w:p>
        </w:tc>
      </w:tr>
      <w:tr w:rsidR="000779FF" w:rsidRPr="001439B6" w14:paraId="0F37F188" w14:textId="77777777" w:rsidTr="000779FF">
        <w:trPr>
          <w:jc w:val="center"/>
        </w:trPr>
        <w:tc>
          <w:tcPr>
            <w:tcW w:w="1615" w:type="dxa"/>
            <w:shd w:val="clear" w:color="auto" w:fill="EAF2F8"/>
            <w:vAlign w:val="center"/>
          </w:tcPr>
          <w:p w14:paraId="3C6D07C4" w14:textId="77777777" w:rsidR="000779FF" w:rsidRPr="001439B6" w:rsidRDefault="000779FF" w:rsidP="000779FF">
            <w:pPr>
              <w:rPr>
                <w:sz w:val="22"/>
              </w:rPr>
            </w:pPr>
            <w:r w:rsidRPr="001439B6">
              <w:rPr>
                <w:b/>
                <w:sz w:val="22"/>
              </w:rPr>
              <w:t>Total Cloud Score / 32</w:t>
            </w:r>
          </w:p>
        </w:tc>
        <w:tc>
          <w:tcPr>
            <w:tcW w:w="3690" w:type="dxa"/>
            <w:vAlign w:val="center"/>
          </w:tcPr>
          <w:p w14:paraId="3DCFC1B8" w14:textId="77777777" w:rsidR="000779FF" w:rsidRPr="001439B6" w:rsidRDefault="000779FF" w:rsidP="000779FF">
            <w:pPr>
              <w:rPr>
                <w:sz w:val="22"/>
              </w:rPr>
            </w:pPr>
          </w:p>
        </w:tc>
        <w:tc>
          <w:tcPr>
            <w:tcW w:w="5670" w:type="dxa"/>
          </w:tcPr>
          <w:p w14:paraId="0642F579" w14:textId="77777777" w:rsidR="000779FF" w:rsidRPr="001439B6" w:rsidRDefault="000779FF" w:rsidP="000779FF">
            <w:pPr>
              <w:rPr>
                <w:sz w:val="22"/>
              </w:rPr>
            </w:pPr>
          </w:p>
        </w:tc>
        <w:tc>
          <w:tcPr>
            <w:tcW w:w="1260" w:type="dxa"/>
            <w:vAlign w:val="center"/>
          </w:tcPr>
          <w:p w14:paraId="66478FAD" w14:textId="5A3D8C79" w:rsidR="000779FF" w:rsidRPr="001439B6" w:rsidRDefault="000779FF" w:rsidP="000779FF">
            <w:pPr>
              <w:rPr>
                <w:sz w:val="22"/>
              </w:rPr>
            </w:pPr>
          </w:p>
        </w:tc>
        <w:tc>
          <w:tcPr>
            <w:tcW w:w="2587" w:type="dxa"/>
            <w:vAlign w:val="center"/>
          </w:tcPr>
          <w:p w14:paraId="625FC5E6" w14:textId="77777777" w:rsidR="000779FF" w:rsidRPr="001439B6" w:rsidRDefault="000779FF" w:rsidP="000779FF">
            <w:pPr>
              <w:rPr>
                <w:sz w:val="22"/>
              </w:rPr>
            </w:pPr>
          </w:p>
        </w:tc>
      </w:tr>
    </w:tbl>
    <w:p w14:paraId="7039B43D" w14:textId="5A5E77D2" w:rsidR="004354C4" w:rsidRPr="00F13960" w:rsidRDefault="004354C4" w:rsidP="00F13960"/>
    <w:sectPr w:rsidR="004354C4" w:rsidRPr="00F13960"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800472">
    <w:abstractNumId w:val="8"/>
  </w:num>
  <w:num w:numId="2" w16cid:durableId="584653776">
    <w:abstractNumId w:val="6"/>
  </w:num>
  <w:num w:numId="3" w16cid:durableId="1940066661">
    <w:abstractNumId w:val="5"/>
  </w:num>
  <w:num w:numId="4" w16cid:durableId="1619095723">
    <w:abstractNumId w:val="4"/>
  </w:num>
  <w:num w:numId="5" w16cid:durableId="67776085">
    <w:abstractNumId w:val="7"/>
  </w:num>
  <w:num w:numId="6" w16cid:durableId="1756507957">
    <w:abstractNumId w:val="3"/>
  </w:num>
  <w:num w:numId="7" w16cid:durableId="1559048303">
    <w:abstractNumId w:val="2"/>
  </w:num>
  <w:num w:numId="8" w16cid:durableId="1460300925">
    <w:abstractNumId w:val="1"/>
  </w:num>
  <w:num w:numId="9" w16cid:durableId="29282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444"/>
    <w:rsid w:val="00075028"/>
    <w:rsid w:val="000779FF"/>
    <w:rsid w:val="000A7EB8"/>
    <w:rsid w:val="001439B6"/>
    <w:rsid w:val="0015074B"/>
    <w:rsid w:val="00163991"/>
    <w:rsid w:val="00167815"/>
    <w:rsid w:val="00237520"/>
    <w:rsid w:val="00242049"/>
    <w:rsid w:val="0029639D"/>
    <w:rsid w:val="00316446"/>
    <w:rsid w:val="00326F90"/>
    <w:rsid w:val="00377054"/>
    <w:rsid w:val="003C1830"/>
    <w:rsid w:val="003E3610"/>
    <w:rsid w:val="004143E5"/>
    <w:rsid w:val="004354C4"/>
    <w:rsid w:val="004C4F11"/>
    <w:rsid w:val="005932D6"/>
    <w:rsid w:val="005E606B"/>
    <w:rsid w:val="00642457"/>
    <w:rsid w:val="00690275"/>
    <w:rsid w:val="006A1776"/>
    <w:rsid w:val="006C3CC0"/>
    <w:rsid w:val="0075420D"/>
    <w:rsid w:val="007C262B"/>
    <w:rsid w:val="00860923"/>
    <w:rsid w:val="0099340D"/>
    <w:rsid w:val="009D5618"/>
    <w:rsid w:val="009E231B"/>
    <w:rsid w:val="009F0932"/>
    <w:rsid w:val="00AA1D8D"/>
    <w:rsid w:val="00B47730"/>
    <w:rsid w:val="00BB73B0"/>
    <w:rsid w:val="00C35614"/>
    <w:rsid w:val="00C64031"/>
    <w:rsid w:val="00CB0664"/>
    <w:rsid w:val="00CE5775"/>
    <w:rsid w:val="00CF2E0C"/>
    <w:rsid w:val="00D502E0"/>
    <w:rsid w:val="00D64647"/>
    <w:rsid w:val="00D716BF"/>
    <w:rsid w:val="00D7544F"/>
    <w:rsid w:val="00DF1408"/>
    <w:rsid w:val="00E847FB"/>
    <w:rsid w:val="00F13960"/>
    <w:rsid w:val="00F336D4"/>
    <w:rsid w:val="00F478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4292B"/>
  <w14:defaultImageDpi w14:val="300"/>
  <w15:docId w15:val="{92BF4DA8-3E3A-4D3D-9EA5-F66914E0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adel</cp:lastModifiedBy>
  <cp:revision>38</cp:revision>
  <dcterms:created xsi:type="dcterms:W3CDTF">2013-12-23T23:15:00Z</dcterms:created>
  <dcterms:modified xsi:type="dcterms:W3CDTF">2026-05-11T19:05:00Z</dcterms:modified>
  <cp:category/>
</cp:coreProperties>
</file>